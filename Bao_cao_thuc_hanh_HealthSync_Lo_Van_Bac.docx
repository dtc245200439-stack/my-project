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BÁO CÁO THỰC HÀNH CƠ SỞ DỮ LIỆU</w:t>
      </w:r>
    </w:p>
    <w:p>
      <w:pPr>
        <w:jc w:val="center"/>
      </w:pPr>
      <w:r>
        <w:rPr>
          <w:b/>
          <w:sz w:val="30"/>
        </w:rPr>
        <w:t>KHỦNG HOẢNG TẠI PHÒNG KHÁM HEALTHSYNC</w:t>
      </w:r>
    </w:p>
    <w:p>
      <w:pPr>
        <w:jc w:val="center"/>
      </w:pPr>
      <w:r>
        <w:rPr>
          <w:i/>
        </w:rPr>
        <w:t>Phân tích Data Gaps • Thiết kế ERD • MySQL DDL/DML • Kiểm thử nghiệp vụ</w:t>
      </w:r>
    </w:p>
    <w:p>
      <w:r>
        <w:t>Sinh viên: Lò Văn Bắc</w:t>
      </w:r>
    </w:p>
    <w:p>
      <w:r>
        <w:t>Lớp: CNTT K23E</w:t>
      </w:r>
    </w:p>
    <w:p>
      <w:r>
        <w:t>Mã sinh viên: DTC245200439</w:t>
      </w:r>
    </w:p>
    <w:p>
      <w:r>
        <w:t>Môn/bài thực hành: Thiết kế và tái cấu trúc cơ sở dữ liệu MySQL</w:t>
      </w:r>
    </w:p>
    <w:p>
      <w:pPr>
        <w:pStyle w:val="Heading1"/>
      </w:pPr>
      <w:r>
        <w:t>1. Mục tiêu và phạm vi</w:t>
      </w:r>
    </w:p>
    <w:p>
      <w:r>
        <w:t>Rà soát thiết kế Legacy Database của HealthSync, đối chiếu với vòng đời lịch hẹn trong Activity Diagram, bổ sung cấu trúc dữ liệu còn thiếu và mô phỏng hai tình huống: khám thành công có đơn thuốc; hủy sau xác nhận và ghi nhận phí phạt.</w:t>
      </w:r>
    </w:p>
    <w:p>
      <w:pPr>
        <w:pStyle w:val="Heading1"/>
      </w:pPr>
      <w:r>
        <w:t>2. Bước 1 — Báo cáo chẩn đoán (Gap Analysis)</w:t>
      </w:r>
    </w:p>
    <w:p>
      <w:pPr>
        <w:pStyle w:val="ListBullet"/>
      </w:pPr>
      <w:r>
        <w:rPr>
          <w:b/>
        </w:rPr>
        <w:t xml:space="preserve">1. is_active BOOLEAN không đủ trạng thái: </w:t>
      </w:r>
      <w:r>
        <w:t>Chỉ biểu diễn bật/tắt, không phân biệt PENDING, CONFIRMED, CHECKED_IN, COMPLETED, CANCELLED.</w:t>
      </w:r>
    </w:p>
    <w:p>
      <w:pPr>
        <w:pStyle w:val="ListBullet"/>
      </w:pPr>
      <w:r>
        <w:rPr>
          <w:b/>
        </w:rPr>
        <w:t xml:space="preserve">2. Thiếu tiền cọc: </w:t>
      </w:r>
      <w:r>
        <w:t>Không có deposit_amount nên không thể lưu khoản cọc bắt buộc khi đặt lịch.</w:t>
      </w:r>
    </w:p>
    <w:p>
      <w:pPr>
        <w:pStyle w:val="ListBullet"/>
      </w:pPr>
      <w:r>
        <w:rPr>
          <w:b/>
        </w:rPr>
        <w:t xml:space="preserve">3. Thiếu phí phạt và lý do hủy: </w:t>
      </w:r>
      <w:r>
        <w:t>Không có penalty_fee/cancel_reason; không thể ghi nhận mức phạt và giải trình việc hủy.</w:t>
      </w:r>
    </w:p>
    <w:p>
      <w:pPr>
        <w:pStyle w:val="ListBullet"/>
      </w:pPr>
      <w:r>
        <w:rPr>
          <w:b/>
        </w:rPr>
        <w:t xml:space="preserve">4. Thiếu bảng Prescriptions: </w:t>
      </w:r>
      <w:r>
        <w:t>Không có nơi lưu chi tiết đơn thuốc và ngày kê; không thể nối đơn thuốc với lịch khám.</w:t>
      </w:r>
    </w:p>
    <w:p>
      <w:pPr>
        <w:pStyle w:val="ListBullet"/>
      </w:pPr>
      <w:r>
        <w:rPr>
          <w:b/>
        </w:rPr>
        <w:t xml:space="preserve">5. Ràng buộc dữ liệu còn yếu: </w:t>
      </w:r>
      <w:r>
        <w:t>patient_id/doctor_id cho phép NULL; dữ liệu tiền chưa có kiểu DECIMAL và ràng buộc không âm.</w:t>
      </w:r>
    </w:p>
    <w:p>
      <w:pPr>
        <w:pStyle w:val="ListBullet"/>
      </w:pPr>
      <w:r>
        <w:rPr>
          <w:b/>
        </w:rPr>
        <w:t xml:space="preserve">6. Chưa có quy tắc chặn nghiệp vụ: </w:t>
      </w:r>
      <w:r>
        <w:t>Thiết kế cũ không ngăn kê đơn cho lịch chưa hoàn tất; cần trigger hoặc cơ chế kiểm soát tương đương.</w:t>
      </w:r>
    </w:p>
    <w:p>
      <w:pPr>
        <w:pStyle w:val="Heading1"/>
      </w:pPr>
      <w:r>
        <w:t>3. Bước 2 — Thiết kế ERD đề xuất</w:t>
      </w:r>
    </w:p>
    <w:p>
      <w:r>
        <w:t>Các thực thể và quan hệ:</w:t>
      </w:r>
    </w:p>
    <w:p>
      <w:pPr>
        <w:pStyle w:val="ListBullet"/>
      </w:pPr>
      <w:r>
        <w:t>Patients (1) —— (N) Appointments: một bệnh nhân có thể đặt nhiều lịch; mỗi lịch thuộc một bệnh nhân.</w:t>
      </w:r>
    </w:p>
    <w:p>
      <w:pPr>
        <w:pStyle w:val="ListBullet"/>
      </w:pPr>
      <w:r>
        <w:t>Doctors (1) —— (N) Appointments: một bác sĩ có thể phụ trách nhiều lịch; mỗi lịch gắn một bác sĩ.</w:t>
      </w:r>
    </w:p>
    <w:p>
      <w:pPr>
        <w:pStyle w:val="ListBullet"/>
      </w:pPr>
      <w:r>
        <w:t>Appointments (1) —— (0..1) Prescriptions: lịch chưa hoàn tất không có đơn; lịch hoàn tất có tối đa một đơn theo thiết kế hiện tại.</w:t>
      </w:r>
    </w:p>
    <w:p>
      <w:r>
        <w:t>Lược đồ quan hệ:</w:t>
      </w:r>
    </w:p>
    <w:p>
      <w:pPr>
        <w:pStyle w:val="ListBullet"/>
      </w:pPr>
      <w:r>
        <w:t>Patients(patient_id PK, full_name, phone UNIQUE)</w:t>
      </w:r>
    </w:p>
    <w:p>
      <w:pPr>
        <w:pStyle w:val="ListBullet"/>
      </w:pPr>
      <w:r>
        <w:t>Doctors(doctor_id PK, full_name, specialty)</w:t>
      </w:r>
    </w:p>
    <w:p>
      <w:pPr>
        <w:pStyle w:val="ListBullet"/>
      </w:pPr>
      <w:r>
        <w:t>Appointments(appointment_id PK, patient_id FK, doctor_id FK, appointment_date, status, deposit_amount, penalty_fee, cancel_reason)</w:t>
      </w:r>
    </w:p>
    <w:p>
      <w:pPr>
        <w:pStyle w:val="ListBullet"/>
      </w:pPr>
      <w:r>
        <w:t>Prescriptions(prescription_id PK, appointment_id FK UNIQUE, medication_details, issued_date)</w:t>
      </w:r>
    </w:p>
    <w:p>
      <w:r>
        <w:t>Lý do chọn kiểu dữ liệu: status dùng ENUM để giới hạn trạng thái hợp lệ; deposit_amount và penalty_fee dùng DECIMAL(12,2) để tránh sai số biểu diễn nhị phân thường gặp với FLOAT/DOUBLE trong phép tính tiền. CHECK bảo đảm số tiền không âm và phí phạt không vượt tiền cọc. UNIQUE(appointment_id) hiện thực quan hệ một lịch có tối đa một đơn thuốc.</w:t>
      </w:r>
    </w:p>
    <w:p>
      <w:pPr>
        <w:pStyle w:val="Heading1"/>
      </w:pPr>
      <w:r>
        <w:t>4. Bước 3 — Script MySQL tối ưu</w:t>
      </w:r>
    </w:p>
    <w:p>
      <w:r>
        <w:t>Script bên dưới là kịch bản dựng mới để dễ chạy trong môi trường thực hành. Cảnh báo: script DROP các bảng cùng tên, do đó sẽ xóa dữ liệu hiện có trong các bảng đó. Với hệ thống đang vận hành, cần sao lưu và viết migration ALTER TABLE riêng.</w:t>
      </w:r>
    </w:p>
    <w:p>
      <w:pPr>
        <w:spacing w:after="0"/>
      </w:pPr>
      <w:r>
        <w:rPr>
          <w:rFonts w:ascii="Consolas" w:hAnsi="Consolas" w:eastAsia="Consolas"/>
          <w:sz w:val="16"/>
        </w:rPr>
        <w:t>-- HEALTHSYNC: CSDL toi uu cho quy trinh dat lich va kham benh</w:t>
      </w:r>
    </w:p>
    <w:p>
      <w:pPr>
        <w:spacing w:after="0"/>
      </w:pPr>
      <w:r>
        <w:rPr>
          <w:rFonts w:ascii="Consolas" w:hAnsi="Consolas" w:eastAsia="Consolas"/>
          <w:sz w:val="16"/>
        </w:rPr>
        <w:t>-- LUU Y: Script nay dung de tao moi bo du lieu mau. DROP TABLE se xoa cac bang</w:t>
      </w:r>
    </w:p>
    <w:p>
      <w:pPr>
        <w:spacing w:after="0"/>
      </w:pPr>
      <w:r>
        <w:rPr>
          <w:rFonts w:ascii="Consolas" w:hAnsi="Consolas" w:eastAsia="Consolas"/>
          <w:sz w:val="16"/>
        </w:rPr>
        <w:t>-- cung ten va du lieu hien co. Hay sao luu truoc khi chay tren he thong that.</w:t>
      </w:r>
    </w:p>
    <w:p>
      <w:pPr>
        <w:spacing w:after="0"/>
      </w:pPr>
      <w:r>
        <w:rPr>
          <w:rFonts w:ascii="Consolas" w:hAnsi="Consolas" w:eastAsia="Consolas"/>
          <w:sz w:val="16"/>
        </w:rPr>
        <w:t xml:space="preserve"> </w:t>
      </w:r>
    </w:p>
    <w:p>
      <w:pPr>
        <w:spacing w:after="0"/>
      </w:pPr>
      <w:r>
        <w:rPr>
          <w:rFonts w:ascii="Consolas" w:hAnsi="Consolas" w:eastAsia="Consolas"/>
          <w:sz w:val="16"/>
        </w:rPr>
        <w:t>CREATE DATABASE IF NOT EXISTS healthsync_db</w:t>
      </w:r>
    </w:p>
    <w:p>
      <w:pPr>
        <w:spacing w:after="0"/>
      </w:pPr>
      <w:r>
        <w:rPr>
          <w:rFonts w:ascii="Consolas" w:hAnsi="Consolas" w:eastAsia="Consolas"/>
          <w:sz w:val="16"/>
        </w:rPr>
        <w:t xml:space="preserve">  CHARACTER SET utf8mb4 COLLATE utf8mb4_unicode_ci;</w:t>
      </w:r>
    </w:p>
    <w:p>
      <w:pPr>
        <w:spacing w:after="0"/>
      </w:pPr>
      <w:r>
        <w:rPr>
          <w:rFonts w:ascii="Consolas" w:hAnsi="Consolas" w:eastAsia="Consolas"/>
          <w:sz w:val="16"/>
        </w:rPr>
        <w:t>USE healthsync_db;</w:t>
      </w:r>
    </w:p>
    <w:p>
      <w:pPr>
        <w:spacing w:after="0"/>
      </w:pPr>
      <w:r>
        <w:rPr>
          <w:rFonts w:ascii="Consolas" w:hAnsi="Consolas" w:eastAsia="Consolas"/>
          <w:sz w:val="16"/>
        </w:rPr>
        <w:t xml:space="preserve"> </w:t>
      </w:r>
    </w:p>
    <w:p>
      <w:pPr>
        <w:spacing w:after="0"/>
      </w:pPr>
      <w:r>
        <w:rPr>
          <w:rFonts w:ascii="Consolas" w:hAnsi="Consolas" w:eastAsia="Consolas"/>
          <w:sz w:val="16"/>
        </w:rPr>
        <w:t>SET FOREIGN_KEY_CHECKS = 0;</w:t>
      </w:r>
    </w:p>
    <w:p>
      <w:pPr>
        <w:spacing w:after="0"/>
      </w:pPr>
      <w:r>
        <w:rPr>
          <w:rFonts w:ascii="Consolas" w:hAnsi="Consolas" w:eastAsia="Consolas"/>
          <w:sz w:val="16"/>
        </w:rPr>
        <w:t>DROP TABLE IF EXISTS Prescriptions;</w:t>
      </w:r>
    </w:p>
    <w:p>
      <w:pPr>
        <w:spacing w:after="0"/>
      </w:pPr>
      <w:r>
        <w:rPr>
          <w:rFonts w:ascii="Consolas" w:hAnsi="Consolas" w:eastAsia="Consolas"/>
          <w:sz w:val="16"/>
        </w:rPr>
        <w:t>DROP TABLE IF EXISTS Appointments;</w:t>
      </w:r>
    </w:p>
    <w:p>
      <w:pPr>
        <w:spacing w:after="0"/>
      </w:pPr>
      <w:r>
        <w:rPr>
          <w:rFonts w:ascii="Consolas" w:hAnsi="Consolas" w:eastAsia="Consolas"/>
          <w:sz w:val="16"/>
        </w:rPr>
        <w:t>DROP TABLE IF EXISTS Doctors;</w:t>
      </w:r>
    </w:p>
    <w:p>
      <w:pPr>
        <w:spacing w:after="0"/>
      </w:pPr>
      <w:r>
        <w:rPr>
          <w:rFonts w:ascii="Consolas" w:hAnsi="Consolas" w:eastAsia="Consolas"/>
          <w:sz w:val="16"/>
        </w:rPr>
        <w:t>DROP TABLE IF EXISTS Patients;</w:t>
      </w:r>
    </w:p>
    <w:p>
      <w:pPr>
        <w:spacing w:after="0"/>
      </w:pPr>
      <w:r>
        <w:rPr>
          <w:rFonts w:ascii="Consolas" w:hAnsi="Consolas" w:eastAsia="Consolas"/>
          <w:sz w:val="16"/>
        </w:rPr>
        <w:t>SET FOREIGN_KEY_CHECKS = 1;</w:t>
      </w:r>
    </w:p>
    <w:p>
      <w:pPr>
        <w:spacing w:after="0"/>
      </w:pPr>
      <w:r>
        <w:rPr>
          <w:rFonts w:ascii="Consolas" w:hAnsi="Consolas" w:eastAsia="Consolas"/>
          <w:sz w:val="16"/>
        </w:rPr>
        <w:t xml:space="preserve"> </w:t>
      </w:r>
    </w:p>
    <w:p>
      <w:pPr>
        <w:spacing w:after="0"/>
      </w:pPr>
      <w:r>
        <w:rPr>
          <w:rFonts w:ascii="Consolas" w:hAnsi="Consolas" w:eastAsia="Consolas"/>
          <w:sz w:val="16"/>
        </w:rPr>
        <w:t>CREATE TABLE Patients (</w:t>
      </w:r>
    </w:p>
    <w:p>
      <w:pPr>
        <w:spacing w:after="0"/>
      </w:pPr>
      <w:r>
        <w:rPr>
          <w:rFonts w:ascii="Consolas" w:hAnsi="Consolas" w:eastAsia="Consolas"/>
          <w:sz w:val="16"/>
        </w:rPr>
        <w:t xml:space="preserve">    patient_id INT AUTO_INCREMENT PRIMARY KEY,</w:t>
      </w:r>
    </w:p>
    <w:p>
      <w:pPr>
        <w:spacing w:after="0"/>
      </w:pPr>
      <w:r>
        <w:rPr>
          <w:rFonts w:ascii="Consolas" w:hAnsi="Consolas" w:eastAsia="Consolas"/>
          <w:sz w:val="16"/>
        </w:rPr>
        <w:t xml:space="preserve">    full_name VARCHAR(100) NOT NULL,</w:t>
      </w:r>
    </w:p>
    <w:p>
      <w:pPr>
        <w:spacing w:after="0"/>
      </w:pPr>
      <w:r>
        <w:rPr>
          <w:rFonts w:ascii="Consolas" w:hAnsi="Consolas" w:eastAsia="Consolas"/>
          <w:sz w:val="16"/>
        </w:rPr>
        <w:t xml:space="preserve">    phone VARCHAR(15) NOT NULL,</w:t>
      </w:r>
    </w:p>
    <w:p>
      <w:pPr>
        <w:spacing w:after="0"/>
      </w:pPr>
      <w:r>
        <w:rPr>
          <w:rFonts w:ascii="Consolas" w:hAnsi="Consolas" w:eastAsia="Consolas"/>
          <w:sz w:val="16"/>
        </w:rPr>
        <w:t xml:space="preserve">    CONSTRAINT uq_patients_phone UNIQUE (phone)</w:t>
      </w:r>
    </w:p>
    <w:p>
      <w:pPr>
        <w:spacing w:after="0"/>
      </w:pPr>
      <w:r>
        <w:rPr>
          <w:rFonts w:ascii="Consolas" w:hAnsi="Consolas" w:eastAsia="Consolas"/>
          <w:sz w:val="16"/>
        </w:rPr>
        <w:t>) ENGINE=InnoDB;</w:t>
      </w:r>
    </w:p>
    <w:p>
      <w:pPr>
        <w:spacing w:after="0"/>
      </w:pPr>
      <w:r>
        <w:rPr>
          <w:rFonts w:ascii="Consolas" w:hAnsi="Consolas" w:eastAsia="Consolas"/>
          <w:sz w:val="16"/>
        </w:rPr>
        <w:t xml:space="preserve"> </w:t>
      </w:r>
    </w:p>
    <w:p>
      <w:pPr>
        <w:spacing w:after="0"/>
      </w:pPr>
      <w:r>
        <w:rPr>
          <w:rFonts w:ascii="Consolas" w:hAnsi="Consolas" w:eastAsia="Consolas"/>
          <w:sz w:val="16"/>
        </w:rPr>
        <w:t>CREATE TABLE Doctors (</w:t>
      </w:r>
    </w:p>
    <w:p>
      <w:pPr>
        <w:spacing w:after="0"/>
      </w:pPr>
      <w:r>
        <w:rPr>
          <w:rFonts w:ascii="Consolas" w:hAnsi="Consolas" w:eastAsia="Consolas"/>
          <w:sz w:val="16"/>
        </w:rPr>
        <w:t xml:space="preserve">    doctor_id INT AUTO_INCREMENT PRIMARY KEY,</w:t>
      </w:r>
    </w:p>
    <w:p>
      <w:pPr>
        <w:spacing w:after="0"/>
      </w:pPr>
      <w:r>
        <w:rPr>
          <w:rFonts w:ascii="Consolas" w:hAnsi="Consolas" w:eastAsia="Consolas"/>
          <w:sz w:val="16"/>
        </w:rPr>
        <w:t xml:space="preserve">    full_name VARCHAR(100) NOT NULL,</w:t>
      </w:r>
    </w:p>
    <w:p>
      <w:pPr>
        <w:spacing w:after="0"/>
      </w:pPr>
      <w:r>
        <w:rPr>
          <w:rFonts w:ascii="Consolas" w:hAnsi="Consolas" w:eastAsia="Consolas"/>
          <w:sz w:val="16"/>
        </w:rPr>
        <w:t xml:space="preserve">    specialty VARCHAR(50)</w:t>
      </w:r>
    </w:p>
    <w:p>
      <w:pPr>
        <w:spacing w:after="0"/>
      </w:pPr>
      <w:r>
        <w:rPr>
          <w:rFonts w:ascii="Consolas" w:hAnsi="Consolas" w:eastAsia="Consolas"/>
          <w:sz w:val="16"/>
        </w:rPr>
        <w:t>) ENGINE=InnoDB;</w:t>
      </w:r>
    </w:p>
    <w:p>
      <w:pPr>
        <w:spacing w:after="0"/>
      </w:pPr>
      <w:r>
        <w:rPr>
          <w:rFonts w:ascii="Consolas" w:hAnsi="Consolas" w:eastAsia="Consolas"/>
          <w:sz w:val="16"/>
        </w:rPr>
        <w:t xml:space="preserve"> </w:t>
      </w:r>
    </w:p>
    <w:p>
      <w:pPr>
        <w:spacing w:after="0"/>
      </w:pPr>
      <w:r>
        <w:rPr>
          <w:rFonts w:ascii="Consolas" w:hAnsi="Consolas" w:eastAsia="Consolas"/>
          <w:sz w:val="16"/>
        </w:rPr>
        <w:t>CREATE TABLE Appointments (</w:t>
      </w:r>
    </w:p>
    <w:p>
      <w:pPr>
        <w:spacing w:after="0"/>
      </w:pPr>
      <w:r>
        <w:rPr>
          <w:rFonts w:ascii="Consolas" w:hAnsi="Consolas" w:eastAsia="Consolas"/>
          <w:sz w:val="16"/>
        </w:rPr>
        <w:t xml:space="preserve">    appointment_id INT AUTO_INCREMENT PRIMARY KEY,</w:t>
      </w:r>
    </w:p>
    <w:p>
      <w:pPr>
        <w:spacing w:after="0"/>
      </w:pPr>
      <w:r>
        <w:rPr>
          <w:rFonts w:ascii="Consolas" w:hAnsi="Consolas" w:eastAsia="Consolas"/>
          <w:sz w:val="16"/>
        </w:rPr>
        <w:t xml:space="preserve">    patient_id INT NOT NULL,</w:t>
      </w:r>
    </w:p>
    <w:p>
      <w:pPr>
        <w:spacing w:after="0"/>
      </w:pPr>
      <w:r>
        <w:rPr>
          <w:rFonts w:ascii="Consolas" w:hAnsi="Consolas" w:eastAsia="Consolas"/>
          <w:sz w:val="16"/>
        </w:rPr>
        <w:t xml:space="preserve">    doctor_id INT NOT NULL,</w:t>
      </w:r>
    </w:p>
    <w:p>
      <w:pPr>
        <w:spacing w:after="0"/>
      </w:pPr>
      <w:r>
        <w:rPr>
          <w:rFonts w:ascii="Consolas" w:hAnsi="Consolas" w:eastAsia="Consolas"/>
          <w:sz w:val="16"/>
        </w:rPr>
        <w:t xml:space="preserve">    appointment_date DATETIME NOT NULL,</w:t>
      </w:r>
    </w:p>
    <w:p>
      <w:pPr>
        <w:spacing w:after="0"/>
      </w:pPr>
      <w:r>
        <w:rPr>
          <w:rFonts w:ascii="Consolas" w:hAnsi="Consolas" w:eastAsia="Consolas"/>
          <w:sz w:val="16"/>
        </w:rPr>
        <w:t xml:space="preserve">    status ENUM('PENDING', 'CONFIRMED', 'CHECKED_IN', 'COMPLETED', 'CANCELLED')</w:t>
      </w:r>
    </w:p>
    <w:p>
      <w:pPr>
        <w:spacing w:after="0"/>
      </w:pPr>
      <w:r>
        <w:rPr>
          <w:rFonts w:ascii="Consolas" w:hAnsi="Consolas" w:eastAsia="Consolas"/>
          <w:sz w:val="16"/>
        </w:rPr>
        <w:t xml:space="preserve">        NOT NULL DEFAULT 'PENDING',</w:t>
      </w:r>
    </w:p>
    <w:p>
      <w:pPr>
        <w:spacing w:after="0"/>
      </w:pPr>
      <w:r>
        <w:rPr>
          <w:rFonts w:ascii="Consolas" w:hAnsi="Consolas" w:eastAsia="Consolas"/>
          <w:sz w:val="16"/>
        </w:rPr>
        <w:t xml:space="preserve">    deposit_amount DECIMAL(12,2) NOT NULL DEFAULT 0.00,</w:t>
      </w:r>
    </w:p>
    <w:p>
      <w:pPr>
        <w:spacing w:after="0"/>
      </w:pPr>
      <w:r>
        <w:rPr>
          <w:rFonts w:ascii="Consolas" w:hAnsi="Consolas" w:eastAsia="Consolas"/>
          <w:sz w:val="16"/>
        </w:rPr>
        <w:t xml:space="preserve">    penalty_fee DECIMAL(12,2) NOT NULL DEFAULT 0.00,</w:t>
      </w:r>
    </w:p>
    <w:p>
      <w:pPr>
        <w:spacing w:after="0"/>
      </w:pPr>
      <w:r>
        <w:rPr>
          <w:rFonts w:ascii="Consolas" w:hAnsi="Consolas" w:eastAsia="Consolas"/>
          <w:sz w:val="16"/>
        </w:rPr>
        <w:t xml:space="preserve">    cancel_reason VARCHAR(255) NULL,</w:t>
      </w:r>
    </w:p>
    <w:p>
      <w:pPr>
        <w:spacing w:after="0"/>
      </w:pPr>
      <w:r>
        <w:rPr>
          <w:rFonts w:ascii="Consolas" w:hAnsi="Consolas" w:eastAsia="Consolas"/>
          <w:sz w:val="16"/>
        </w:rPr>
        <w:t xml:space="preserve">    CONSTRAINT chk_appointment_deposit CHECK (deposit_amount &gt;= 0),</w:t>
      </w:r>
    </w:p>
    <w:p>
      <w:pPr>
        <w:spacing w:after="0"/>
      </w:pPr>
      <w:r>
        <w:rPr>
          <w:rFonts w:ascii="Consolas" w:hAnsi="Consolas" w:eastAsia="Consolas"/>
          <w:sz w:val="16"/>
        </w:rPr>
        <w:t xml:space="preserve">    CONSTRAINT chk_appointment_penalty CHECK (penalty_fee &gt;= 0),</w:t>
      </w:r>
    </w:p>
    <w:p>
      <w:pPr>
        <w:spacing w:after="0"/>
      </w:pPr>
      <w:r>
        <w:rPr>
          <w:rFonts w:ascii="Consolas" w:hAnsi="Consolas" w:eastAsia="Consolas"/>
          <w:sz w:val="16"/>
        </w:rPr>
        <w:t xml:space="preserve">    CONSTRAINT chk_penalty_not_over_deposit CHECK (penalty_fee &lt;= deposit_amount),</w:t>
      </w:r>
    </w:p>
    <w:p>
      <w:pPr>
        <w:spacing w:after="0"/>
      </w:pPr>
      <w:r>
        <w:rPr>
          <w:rFonts w:ascii="Consolas" w:hAnsi="Consolas" w:eastAsia="Consolas"/>
          <w:sz w:val="16"/>
        </w:rPr>
        <w:t xml:space="preserve">    CONSTRAINT fk_appointments_patient FOREIGN KEY (patient_id)</w:t>
      </w:r>
    </w:p>
    <w:p>
      <w:pPr>
        <w:spacing w:after="0"/>
      </w:pPr>
      <w:r>
        <w:rPr>
          <w:rFonts w:ascii="Consolas" w:hAnsi="Consolas" w:eastAsia="Consolas"/>
          <w:sz w:val="16"/>
        </w:rPr>
        <w:t xml:space="preserve">        REFERENCES Patients(patient_id) ON UPDATE CASCADE ON DELETE RESTRICT,</w:t>
      </w:r>
    </w:p>
    <w:p>
      <w:pPr>
        <w:spacing w:after="0"/>
      </w:pPr>
      <w:r>
        <w:rPr>
          <w:rFonts w:ascii="Consolas" w:hAnsi="Consolas" w:eastAsia="Consolas"/>
          <w:sz w:val="16"/>
        </w:rPr>
        <w:t xml:space="preserve">    CONSTRAINT fk_appointments_doctor FOREIGN KEY (doctor_id)</w:t>
      </w:r>
    </w:p>
    <w:p>
      <w:pPr>
        <w:spacing w:after="0"/>
      </w:pPr>
      <w:r>
        <w:rPr>
          <w:rFonts w:ascii="Consolas" w:hAnsi="Consolas" w:eastAsia="Consolas"/>
          <w:sz w:val="16"/>
        </w:rPr>
        <w:t xml:space="preserve">        REFERENCES Doctors(doctor_id) ON UPDATE CASCADE ON DELETE RESTRICT</w:t>
      </w:r>
    </w:p>
    <w:p>
      <w:pPr>
        <w:spacing w:after="0"/>
      </w:pPr>
      <w:r>
        <w:rPr>
          <w:rFonts w:ascii="Consolas" w:hAnsi="Consolas" w:eastAsia="Consolas"/>
          <w:sz w:val="16"/>
        </w:rPr>
        <w:t>) ENGINE=InnoDB;</w:t>
      </w:r>
    </w:p>
    <w:p>
      <w:pPr>
        <w:spacing w:after="0"/>
      </w:pPr>
      <w:r>
        <w:rPr>
          <w:rFonts w:ascii="Consolas" w:hAnsi="Consolas" w:eastAsia="Consolas"/>
          <w:sz w:val="16"/>
        </w:rPr>
        <w:t xml:space="preserve"> </w:t>
      </w:r>
    </w:p>
    <w:p>
      <w:pPr>
        <w:spacing w:after="0"/>
      </w:pPr>
      <w:r>
        <w:rPr>
          <w:rFonts w:ascii="Consolas" w:hAnsi="Consolas" w:eastAsia="Consolas"/>
          <w:sz w:val="16"/>
        </w:rPr>
        <w:t>CREATE TABLE Prescriptions (</w:t>
      </w:r>
    </w:p>
    <w:p>
      <w:pPr>
        <w:spacing w:after="0"/>
      </w:pPr>
      <w:r>
        <w:rPr>
          <w:rFonts w:ascii="Consolas" w:hAnsi="Consolas" w:eastAsia="Consolas"/>
          <w:sz w:val="16"/>
        </w:rPr>
        <w:t xml:space="preserve">    prescription_id INT AUTO_INCREMENT PRIMARY KEY,</w:t>
      </w:r>
    </w:p>
    <w:p>
      <w:pPr>
        <w:spacing w:after="0"/>
      </w:pPr>
      <w:r>
        <w:rPr>
          <w:rFonts w:ascii="Consolas" w:hAnsi="Consolas" w:eastAsia="Consolas"/>
          <w:sz w:val="16"/>
        </w:rPr>
        <w:t xml:space="preserve">    appointment_id INT NOT NULL,</w:t>
      </w:r>
    </w:p>
    <w:p>
      <w:pPr>
        <w:spacing w:after="0"/>
      </w:pPr>
      <w:r>
        <w:rPr>
          <w:rFonts w:ascii="Consolas" w:hAnsi="Consolas" w:eastAsia="Consolas"/>
          <w:sz w:val="16"/>
        </w:rPr>
        <w:t xml:space="preserve">    medication_details TEXT NOT NULL,</w:t>
      </w:r>
    </w:p>
    <w:p>
      <w:pPr>
        <w:spacing w:after="0"/>
      </w:pPr>
      <w:r>
        <w:rPr>
          <w:rFonts w:ascii="Consolas" w:hAnsi="Consolas" w:eastAsia="Consolas"/>
          <w:sz w:val="16"/>
        </w:rPr>
        <w:t xml:space="preserve">    issued_date DATETIME NOT NULL DEFAULT CURRENT_TIMESTAMP,</w:t>
      </w:r>
    </w:p>
    <w:p>
      <w:pPr>
        <w:spacing w:after="0"/>
      </w:pPr>
      <w:r>
        <w:rPr>
          <w:rFonts w:ascii="Consolas" w:hAnsi="Consolas" w:eastAsia="Consolas"/>
          <w:sz w:val="16"/>
        </w:rPr>
        <w:t xml:space="preserve">    CONSTRAINT uq_prescription_appointment UNIQUE (appointment_id),</w:t>
      </w:r>
    </w:p>
    <w:p>
      <w:pPr>
        <w:spacing w:after="0"/>
      </w:pPr>
      <w:r>
        <w:rPr>
          <w:rFonts w:ascii="Consolas" w:hAnsi="Consolas" w:eastAsia="Consolas"/>
          <w:sz w:val="16"/>
        </w:rPr>
        <w:t xml:space="preserve">    CONSTRAINT fk_prescriptions_appointment FOREIGN KEY (appointment_id)</w:t>
      </w:r>
    </w:p>
    <w:p>
      <w:pPr>
        <w:spacing w:after="0"/>
      </w:pPr>
      <w:r>
        <w:rPr>
          <w:rFonts w:ascii="Consolas" w:hAnsi="Consolas" w:eastAsia="Consolas"/>
          <w:sz w:val="16"/>
        </w:rPr>
        <w:t xml:space="preserve">        REFERENCES Appointments(appointment_id) ON UPDATE CASCADE ON DELETE RESTRICT</w:t>
      </w:r>
    </w:p>
    <w:p>
      <w:pPr>
        <w:spacing w:after="0"/>
      </w:pPr>
      <w:r>
        <w:rPr>
          <w:rFonts w:ascii="Consolas" w:hAnsi="Consolas" w:eastAsia="Consolas"/>
          <w:sz w:val="16"/>
        </w:rPr>
        <w:t>) ENGINE=InnoDB;</w:t>
      </w:r>
    </w:p>
    <w:p>
      <w:pPr>
        <w:spacing w:after="0"/>
      </w:pPr>
      <w:r>
        <w:rPr>
          <w:rFonts w:ascii="Consolas" w:hAnsi="Consolas" w:eastAsia="Consolas"/>
          <w:sz w:val="16"/>
        </w:rPr>
        <w:t xml:space="preserve"> </w:t>
      </w:r>
    </w:p>
    <w:p>
      <w:pPr>
        <w:spacing w:after="0"/>
      </w:pPr>
      <w:r>
        <w:rPr>
          <w:rFonts w:ascii="Consolas" w:hAnsi="Consolas" w:eastAsia="Consolas"/>
          <w:sz w:val="16"/>
        </w:rPr>
        <w:t>-- Chi cho phep tao don thuoc neu lich hen da COMPLETED.</w:t>
      </w:r>
    </w:p>
    <w:p>
      <w:pPr>
        <w:spacing w:after="0"/>
      </w:pPr>
      <w:r>
        <w:rPr>
          <w:rFonts w:ascii="Consolas" w:hAnsi="Consolas" w:eastAsia="Consolas"/>
          <w:sz w:val="16"/>
        </w:rPr>
        <w:t>DELIMITER //</w:t>
      </w:r>
    </w:p>
    <w:p>
      <w:pPr>
        <w:spacing w:after="0"/>
      </w:pPr>
      <w:r>
        <w:rPr>
          <w:rFonts w:ascii="Consolas" w:hAnsi="Consolas" w:eastAsia="Consolas"/>
          <w:sz w:val="16"/>
        </w:rPr>
        <w:t>CREATE TRIGGER trg_prescription_only_completed</w:t>
      </w:r>
    </w:p>
    <w:p>
      <w:pPr>
        <w:spacing w:after="0"/>
      </w:pPr>
      <w:r>
        <w:rPr>
          <w:rFonts w:ascii="Consolas" w:hAnsi="Consolas" w:eastAsia="Consolas"/>
          <w:sz w:val="16"/>
        </w:rPr>
        <w:t>BEFORE INSERT ON Prescriptions</w:t>
      </w:r>
    </w:p>
    <w:p>
      <w:pPr>
        <w:spacing w:after="0"/>
      </w:pPr>
      <w:r>
        <w:rPr>
          <w:rFonts w:ascii="Consolas" w:hAnsi="Consolas" w:eastAsia="Consolas"/>
          <w:sz w:val="16"/>
        </w:rPr>
        <w:t>FOR EACH ROW</w:t>
      </w:r>
    </w:p>
    <w:p>
      <w:pPr>
        <w:spacing w:after="0"/>
      </w:pPr>
      <w:r>
        <w:rPr>
          <w:rFonts w:ascii="Consolas" w:hAnsi="Consolas" w:eastAsia="Consolas"/>
          <w:sz w:val="16"/>
        </w:rPr>
        <w:t>BEGIN</w:t>
      </w:r>
    </w:p>
    <w:p>
      <w:pPr>
        <w:spacing w:after="0"/>
      </w:pPr>
      <w:r>
        <w:rPr>
          <w:rFonts w:ascii="Consolas" w:hAnsi="Consolas" w:eastAsia="Consolas"/>
          <w:sz w:val="16"/>
        </w:rPr>
        <w:t xml:space="preserve">    DECLARE v_status VARCHAR(20);</w:t>
      </w:r>
    </w:p>
    <w:p>
      <w:pPr>
        <w:spacing w:after="0"/>
      </w:pPr>
      <w:r>
        <w:rPr>
          <w:rFonts w:ascii="Consolas" w:hAnsi="Consolas" w:eastAsia="Consolas"/>
          <w:sz w:val="16"/>
        </w:rPr>
        <w:t xml:space="preserve">    SELECT status INTO v_status</w:t>
      </w:r>
    </w:p>
    <w:p>
      <w:pPr>
        <w:spacing w:after="0"/>
      </w:pPr>
      <w:r>
        <w:rPr>
          <w:rFonts w:ascii="Consolas" w:hAnsi="Consolas" w:eastAsia="Consolas"/>
          <w:sz w:val="16"/>
        </w:rPr>
        <w:t xml:space="preserve">    FROM Appointments</w:t>
      </w:r>
    </w:p>
    <w:p>
      <w:pPr>
        <w:spacing w:after="0"/>
      </w:pPr>
      <w:r>
        <w:rPr>
          <w:rFonts w:ascii="Consolas" w:hAnsi="Consolas" w:eastAsia="Consolas"/>
          <w:sz w:val="16"/>
        </w:rPr>
        <w:t xml:space="preserve">    WHERE appointment_id = NEW.appointment_id;</w:t>
      </w:r>
    </w:p>
    <w:p>
      <w:pPr>
        <w:spacing w:after="0"/>
      </w:pPr>
      <w:r>
        <w:rPr>
          <w:rFonts w:ascii="Consolas" w:hAnsi="Consolas" w:eastAsia="Consolas"/>
          <w:sz w:val="16"/>
        </w:rPr>
        <w:t xml:space="preserve"> </w:t>
      </w:r>
    </w:p>
    <w:p>
      <w:pPr>
        <w:spacing w:after="0"/>
      </w:pPr>
      <w:r>
        <w:rPr>
          <w:rFonts w:ascii="Consolas" w:hAnsi="Consolas" w:eastAsia="Consolas"/>
          <w:sz w:val="16"/>
        </w:rPr>
        <w:t xml:space="preserve">    IF v_status IS NULL OR v_status &lt;&gt; 'COMPLETED' THEN</w:t>
      </w:r>
    </w:p>
    <w:p>
      <w:pPr>
        <w:spacing w:after="0"/>
      </w:pPr>
      <w:r>
        <w:rPr>
          <w:rFonts w:ascii="Consolas" w:hAnsi="Consolas" w:eastAsia="Consolas"/>
          <w:sz w:val="16"/>
        </w:rPr>
        <w:t xml:space="preserve">        SIGNAL SQLSTATE '45000'</w:t>
      </w:r>
    </w:p>
    <w:p>
      <w:pPr>
        <w:spacing w:after="0"/>
      </w:pPr>
      <w:r>
        <w:rPr>
          <w:rFonts w:ascii="Consolas" w:hAnsi="Consolas" w:eastAsia="Consolas"/>
          <w:sz w:val="16"/>
        </w:rPr>
        <w:t xml:space="preserve">            SET MESSAGE_TEXT = 'Chi duoc tao don thuoc khi lich hen da COMPLETED';</w:t>
      </w:r>
    </w:p>
    <w:p>
      <w:pPr>
        <w:spacing w:after="0"/>
      </w:pPr>
      <w:r>
        <w:rPr>
          <w:rFonts w:ascii="Consolas" w:hAnsi="Consolas" w:eastAsia="Consolas"/>
          <w:sz w:val="16"/>
        </w:rPr>
        <w:t xml:space="preserve">    END IF;</w:t>
      </w:r>
    </w:p>
    <w:p>
      <w:pPr>
        <w:spacing w:after="0"/>
      </w:pPr>
      <w:r>
        <w:rPr>
          <w:rFonts w:ascii="Consolas" w:hAnsi="Consolas" w:eastAsia="Consolas"/>
          <w:sz w:val="16"/>
        </w:rPr>
        <w:t>END//</w:t>
      </w:r>
    </w:p>
    <w:p>
      <w:pPr>
        <w:spacing w:after="0"/>
      </w:pPr>
      <w:r>
        <w:rPr>
          <w:rFonts w:ascii="Consolas" w:hAnsi="Consolas" w:eastAsia="Consolas"/>
          <w:sz w:val="16"/>
        </w:rPr>
        <w:t>DELIMITER ;</w:t>
      </w:r>
    </w:p>
    <w:p>
      <w:pPr>
        <w:spacing w:after="0"/>
      </w:pPr>
      <w:r>
        <w:rPr>
          <w:rFonts w:ascii="Consolas" w:hAnsi="Consolas" w:eastAsia="Consolas"/>
          <w:sz w:val="16"/>
        </w:rPr>
        <w:t xml:space="preserve"> </w:t>
      </w:r>
    </w:p>
    <w:p>
      <w:pPr>
        <w:spacing w:after="0"/>
      </w:pPr>
      <w:r>
        <w:rPr>
          <w:rFonts w:ascii="Consolas" w:hAnsi="Consolas" w:eastAsia="Consolas"/>
          <w:sz w:val="16"/>
        </w:rPr>
        <w:t>-- Du lieu mau</w:t>
      </w:r>
    </w:p>
    <w:p>
      <w:pPr>
        <w:spacing w:after="0"/>
      </w:pPr>
      <w:r>
        <w:rPr>
          <w:rFonts w:ascii="Consolas" w:hAnsi="Consolas" w:eastAsia="Consolas"/>
          <w:sz w:val="16"/>
        </w:rPr>
        <w:t>INSERT INTO Patients (full_name, phone) VALUES</w:t>
      </w:r>
    </w:p>
    <w:p>
      <w:pPr>
        <w:spacing w:after="0"/>
      </w:pPr>
      <w:r>
        <w:rPr>
          <w:rFonts w:ascii="Consolas" w:hAnsi="Consolas" w:eastAsia="Consolas"/>
          <w:sz w:val="16"/>
        </w:rPr>
        <w:t>('Nguyen Van An', '0901000001'),</w:t>
      </w:r>
    </w:p>
    <w:p>
      <w:pPr>
        <w:spacing w:after="0"/>
      </w:pPr>
      <w:r>
        <w:rPr>
          <w:rFonts w:ascii="Consolas" w:hAnsi="Consolas" w:eastAsia="Consolas"/>
          <w:sz w:val="16"/>
        </w:rPr>
        <w:t>('Tran Thi Binh', '0901000002');</w:t>
      </w:r>
    </w:p>
    <w:p>
      <w:pPr>
        <w:spacing w:after="0"/>
      </w:pPr>
      <w:r>
        <w:rPr>
          <w:rFonts w:ascii="Consolas" w:hAnsi="Consolas" w:eastAsia="Consolas"/>
          <w:sz w:val="16"/>
        </w:rPr>
        <w:t xml:space="preserve"> </w:t>
      </w:r>
    </w:p>
    <w:p>
      <w:pPr>
        <w:spacing w:after="0"/>
      </w:pPr>
      <w:r>
        <w:rPr>
          <w:rFonts w:ascii="Consolas" w:hAnsi="Consolas" w:eastAsia="Consolas"/>
          <w:sz w:val="16"/>
        </w:rPr>
        <w:t>INSERT INTO Doctors (full_name, specialty) VALUES</w:t>
      </w:r>
    </w:p>
    <w:p>
      <w:pPr>
        <w:spacing w:after="0"/>
      </w:pPr>
      <w:r>
        <w:rPr>
          <w:rFonts w:ascii="Consolas" w:hAnsi="Consolas" w:eastAsia="Consolas"/>
          <w:sz w:val="16"/>
        </w:rPr>
        <w:t>('Le Minh Chau', 'Noi tong quat'),</w:t>
      </w:r>
    </w:p>
    <w:p>
      <w:pPr>
        <w:spacing w:after="0"/>
      </w:pPr>
      <w:r>
        <w:rPr>
          <w:rFonts w:ascii="Consolas" w:hAnsi="Consolas" w:eastAsia="Consolas"/>
          <w:sz w:val="16"/>
        </w:rPr>
        <w:t>('Pham Quoc Huy', 'Da lieu');</w:t>
      </w:r>
    </w:p>
    <w:p>
      <w:pPr>
        <w:spacing w:after="0"/>
      </w:pPr>
      <w:r>
        <w:rPr>
          <w:rFonts w:ascii="Consolas" w:hAnsi="Consolas" w:eastAsia="Consolas"/>
          <w:sz w:val="16"/>
        </w:rPr>
        <w:t xml:space="preserve"> </w:t>
      </w:r>
    </w:p>
    <w:p>
      <w:pPr>
        <w:spacing w:after="0"/>
      </w:pPr>
      <w:r>
        <w:rPr>
          <w:rFonts w:ascii="Consolas" w:hAnsi="Consolas" w:eastAsia="Consolas"/>
          <w:sz w:val="16"/>
        </w:rPr>
        <w:t>-- KICH BAN 1: dat lich, den kham, hoan tat, ke don thuoc</w:t>
      </w:r>
    </w:p>
    <w:p>
      <w:pPr>
        <w:spacing w:after="0"/>
      </w:pPr>
      <w:r>
        <w:rPr>
          <w:rFonts w:ascii="Consolas" w:hAnsi="Consolas" w:eastAsia="Consolas"/>
          <w:sz w:val="16"/>
        </w:rPr>
        <w:t>INSERT INTO Appointments</w:t>
      </w:r>
    </w:p>
    <w:p>
      <w:pPr>
        <w:spacing w:after="0"/>
      </w:pPr>
      <w:r>
        <w:rPr>
          <w:rFonts w:ascii="Consolas" w:hAnsi="Consolas" w:eastAsia="Consolas"/>
          <w:sz w:val="16"/>
        </w:rPr>
        <w:t>(patient_id, doctor_id, appointment_date, status, deposit_amount, penalty_fee)</w:t>
      </w:r>
    </w:p>
    <w:p>
      <w:pPr>
        <w:spacing w:after="0"/>
      </w:pPr>
      <w:r>
        <w:rPr>
          <w:rFonts w:ascii="Consolas" w:hAnsi="Consolas" w:eastAsia="Consolas"/>
          <w:sz w:val="16"/>
        </w:rPr>
        <w:t>VALUES</w:t>
      </w:r>
    </w:p>
    <w:p>
      <w:pPr>
        <w:spacing w:after="0"/>
      </w:pPr>
      <w:r>
        <w:rPr>
          <w:rFonts w:ascii="Consolas" w:hAnsi="Consolas" w:eastAsia="Consolas"/>
          <w:sz w:val="16"/>
        </w:rPr>
        <w:t>(1, 1, '2026-10-10 09:00:00', 'PENDING', 500000.00, 0.00);</w:t>
      </w:r>
    </w:p>
    <w:p>
      <w:pPr>
        <w:spacing w:after="0"/>
      </w:pPr>
      <w:r>
        <w:rPr>
          <w:rFonts w:ascii="Consolas" w:hAnsi="Consolas" w:eastAsia="Consolas"/>
          <w:sz w:val="16"/>
        </w:rPr>
        <w:t>SET @appointment_success := LAST_INSERT_ID();</w:t>
      </w:r>
    </w:p>
    <w:p>
      <w:pPr>
        <w:spacing w:after="0"/>
      </w:pPr>
      <w:r>
        <w:rPr>
          <w:rFonts w:ascii="Consolas" w:hAnsi="Consolas" w:eastAsia="Consolas"/>
          <w:sz w:val="16"/>
        </w:rPr>
        <w:t xml:space="preserve"> </w:t>
      </w:r>
    </w:p>
    <w:p>
      <w:pPr>
        <w:spacing w:after="0"/>
      </w:pPr>
      <w:r>
        <w:rPr>
          <w:rFonts w:ascii="Consolas" w:hAnsi="Consolas" w:eastAsia="Consolas"/>
          <w:sz w:val="16"/>
        </w:rPr>
        <w:t>UPDATE Appointments</w:t>
      </w:r>
    </w:p>
    <w:p>
      <w:pPr>
        <w:spacing w:after="0"/>
      </w:pPr>
      <w:r>
        <w:rPr>
          <w:rFonts w:ascii="Consolas" w:hAnsi="Consolas" w:eastAsia="Consolas"/>
          <w:sz w:val="16"/>
        </w:rPr>
        <w:t>SET status = 'CONFIRMED'</w:t>
      </w:r>
    </w:p>
    <w:p>
      <w:pPr>
        <w:spacing w:after="0"/>
      </w:pPr>
      <w:r>
        <w:rPr>
          <w:rFonts w:ascii="Consolas" w:hAnsi="Consolas" w:eastAsia="Consolas"/>
          <w:sz w:val="16"/>
        </w:rPr>
        <w:t>WHERE appointment_id = @appointment_success AND status = 'PENDING';</w:t>
      </w:r>
    </w:p>
    <w:p>
      <w:pPr>
        <w:spacing w:after="0"/>
      </w:pPr>
      <w:r>
        <w:rPr>
          <w:rFonts w:ascii="Consolas" w:hAnsi="Consolas" w:eastAsia="Consolas"/>
          <w:sz w:val="16"/>
        </w:rPr>
        <w:t xml:space="preserve"> </w:t>
      </w:r>
    </w:p>
    <w:p>
      <w:pPr>
        <w:spacing w:after="0"/>
      </w:pPr>
      <w:r>
        <w:rPr>
          <w:rFonts w:ascii="Consolas" w:hAnsi="Consolas" w:eastAsia="Consolas"/>
          <w:sz w:val="16"/>
        </w:rPr>
        <w:t>UPDATE Appointments</w:t>
      </w:r>
    </w:p>
    <w:p>
      <w:pPr>
        <w:spacing w:after="0"/>
      </w:pPr>
      <w:r>
        <w:rPr>
          <w:rFonts w:ascii="Consolas" w:hAnsi="Consolas" w:eastAsia="Consolas"/>
          <w:sz w:val="16"/>
        </w:rPr>
        <w:t>SET status = 'CHECKED_IN'</w:t>
      </w:r>
    </w:p>
    <w:p>
      <w:pPr>
        <w:spacing w:after="0"/>
      </w:pPr>
      <w:r>
        <w:rPr>
          <w:rFonts w:ascii="Consolas" w:hAnsi="Consolas" w:eastAsia="Consolas"/>
          <w:sz w:val="16"/>
        </w:rPr>
        <w:t>WHERE appointment_id = @appointment_success AND status = 'CONFIRMED';</w:t>
      </w:r>
    </w:p>
    <w:p>
      <w:pPr>
        <w:spacing w:after="0"/>
      </w:pPr>
      <w:r>
        <w:rPr>
          <w:rFonts w:ascii="Consolas" w:hAnsi="Consolas" w:eastAsia="Consolas"/>
          <w:sz w:val="16"/>
        </w:rPr>
        <w:t xml:space="preserve"> </w:t>
      </w:r>
    </w:p>
    <w:p>
      <w:pPr>
        <w:spacing w:after="0"/>
      </w:pPr>
      <w:r>
        <w:rPr>
          <w:rFonts w:ascii="Consolas" w:hAnsi="Consolas" w:eastAsia="Consolas"/>
          <w:sz w:val="16"/>
        </w:rPr>
        <w:t>UPDATE Appointments</w:t>
      </w:r>
    </w:p>
    <w:p>
      <w:pPr>
        <w:spacing w:after="0"/>
      </w:pPr>
      <w:r>
        <w:rPr>
          <w:rFonts w:ascii="Consolas" w:hAnsi="Consolas" w:eastAsia="Consolas"/>
          <w:sz w:val="16"/>
        </w:rPr>
        <w:t>SET status = 'COMPLETED'</w:t>
      </w:r>
    </w:p>
    <w:p>
      <w:pPr>
        <w:spacing w:after="0"/>
      </w:pPr>
      <w:r>
        <w:rPr>
          <w:rFonts w:ascii="Consolas" w:hAnsi="Consolas" w:eastAsia="Consolas"/>
          <w:sz w:val="16"/>
        </w:rPr>
        <w:t>WHERE appointment_id = @appointment_success AND status = 'CHECKED_IN';</w:t>
      </w:r>
    </w:p>
    <w:p>
      <w:pPr>
        <w:spacing w:after="0"/>
      </w:pPr>
      <w:r>
        <w:rPr>
          <w:rFonts w:ascii="Consolas" w:hAnsi="Consolas" w:eastAsia="Consolas"/>
          <w:sz w:val="16"/>
        </w:rPr>
        <w:t xml:space="preserve"> </w:t>
      </w:r>
    </w:p>
    <w:p>
      <w:pPr>
        <w:spacing w:after="0"/>
      </w:pPr>
      <w:r>
        <w:rPr>
          <w:rFonts w:ascii="Consolas" w:hAnsi="Consolas" w:eastAsia="Consolas"/>
          <w:sz w:val="16"/>
        </w:rPr>
        <w:t>INSERT INTO Prescriptions (appointment_id, medication_details)</w:t>
      </w:r>
    </w:p>
    <w:p>
      <w:pPr>
        <w:spacing w:after="0"/>
      </w:pPr>
      <w:r>
        <w:rPr>
          <w:rFonts w:ascii="Consolas" w:hAnsi="Consolas" w:eastAsia="Consolas"/>
          <w:sz w:val="16"/>
        </w:rPr>
        <w:t>VALUES (@appointment_success,</w:t>
      </w:r>
    </w:p>
    <w:p>
      <w:pPr>
        <w:spacing w:after="0"/>
      </w:pPr>
      <w:r>
        <w:rPr>
          <w:rFonts w:ascii="Consolas" w:hAnsi="Consolas" w:eastAsia="Consolas"/>
          <w:sz w:val="16"/>
        </w:rPr>
        <w:t xml:space="preserve">        'Paracetamol 500mg: theo chi dinh bac si; tai kham neu trieu chung khong giam.');</w:t>
      </w:r>
    </w:p>
    <w:p>
      <w:pPr>
        <w:spacing w:after="0"/>
      </w:pPr>
      <w:r>
        <w:rPr>
          <w:rFonts w:ascii="Consolas" w:hAnsi="Consolas" w:eastAsia="Consolas"/>
          <w:sz w:val="16"/>
        </w:rPr>
        <w:t xml:space="preserve"> </w:t>
      </w:r>
    </w:p>
    <w:p>
      <w:pPr>
        <w:spacing w:after="0"/>
      </w:pPr>
      <w:r>
        <w:rPr>
          <w:rFonts w:ascii="Consolas" w:hAnsi="Consolas" w:eastAsia="Consolas"/>
          <w:sz w:val="16"/>
        </w:rPr>
        <w:t>-- KICH BAN 2: da xac nhan, benh nhan huy va bi tru tien coc</w:t>
      </w:r>
    </w:p>
    <w:p>
      <w:pPr>
        <w:spacing w:after="0"/>
      </w:pPr>
      <w:r>
        <w:rPr>
          <w:rFonts w:ascii="Consolas" w:hAnsi="Consolas" w:eastAsia="Consolas"/>
          <w:sz w:val="16"/>
        </w:rPr>
        <w:t>INSERT INTO Appointments</w:t>
      </w:r>
    </w:p>
    <w:p>
      <w:pPr>
        <w:spacing w:after="0"/>
      </w:pPr>
      <w:r>
        <w:rPr>
          <w:rFonts w:ascii="Consolas" w:hAnsi="Consolas" w:eastAsia="Consolas"/>
          <w:sz w:val="16"/>
        </w:rPr>
        <w:t>(patient_id, doctor_id, appointment_date, status, deposit_amount, penalty_fee)</w:t>
      </w:r>
    </w:p>
    <w:p>
      <w:pPr>
        <w:spacing w:after="0"/>
      </w:pPr>
      <w:r>
        <w:rPr>
          <w:rFonts w:ascii="Consolas" w:hAnsi="Consolas" w:eastAsia="Consolas"/>
          <w:sz w:val="16"/>
        </w:rPr>
        <w:t>VALUES</w:t>
      </w:r>
    </w:p>
    <w:p>
      <w:pPr>
        <w:spacing w:after="0"/>
      </w:pPr>
      <w:r>
        <w:rPr>
          <w:rFonts w:ascii="Consolas" w:hAnsi="Consolas" w:eastAsia="Consolas"/>
          <w:sz w:val="16"/>
        </w:rPr>
        <w:t>(2, 2, '2026-10-11 14:30:00', 'CONFIRMED', 300000.00, 0.00);</w:t>
      </w:r>
    </w:p>
    <w:p>
      <w:pPr>
        <w:spacing w:after="0"/>
      </w:pPr>
      <w:r>
        <w:rPr>
          <w:rFonts w:ascii="Consolas" w:hAnsi="Consolas" w:eastAsia="Consolas"/>
          <w:sz w:val="16"/>
        </w:rPr>
        <w:t>SET @appointment_cancelled := LAST_INSERT_ID();</w:t>
      </w:r>
    </w:p>
    <w:p>
      <w:pPr>
        <w:spacing w:after="0"/>
      </w:pPr>
      <w:r>
        <w:rPr>
          <w:rFonts w:ascii="Consolas" w:hAnsi="Consolas" w:eastAsia="Consolas"/>
          <w:sz w:val="16"/>
        </w:rPr>
        <w:t xml:space="preserve"> </w:t>
      </w:r>
    </w:p>
    <w:p>
      <w:pPr>
        <w:spacing w:after="0"/>
      </w:pPr>
      <w:r>
        <w:rPr>
          <w:rFonts w:ascii="Consolas" w:hAnsi="Consolas" w:eastAsia="Consolas"/>
          <w:sz w:val="16"/>
        </w:rPr>
        <w:t>UPDATE Appointments</w:t>
      </w:r>
    </w:p>
    <w:p>
      <w:pPr>
        <w:spacing w:after="0"/>
      </w:pPr>
      <w:r>
        <w:rPr>
          <w:rFonts w:ascii="Consolas" w:hAnsi="Consolas" w:eastAsia="Consolas"/>
          <w:sz w:val="16"/>
        </w:rPr>
        <w:t>SET status = 'CANCELLED',</w:t>
      </w:r>
    </w:p>
    <w:p>
      <w:pPr>
        <w:spacing w:after="0"/>
      </w:pPr>
      <w:r>
        <w:rPr>
          <w:rFonts w:ascii="Consolas" w:hAnsi="Consolas" w:eastAsia="Consolas"/>
          <w:sz w:val="16"/>
        </w:rPr>
        <w:t xml:space="preserve">    cancel_reason = 'Ban viec dot xuat',</w:t>
      </w:r>
    </w:p>
    <w:p>
      <w:pPr>
        <w:spacing w:after="0"/>
      </w:pPr>
      <w:r>
        <w:rPr>
          <w:rFonts w:ascii="Consolas" w:hAnsi="Consolas" w:eastAsia="Consolas"/>
          <w:sz w:val="16"/>
        </w:rPr>
        <w:t xml:space="preserve">    penalty_fee = 150000.00</w:t>
      </w:r>
    </w:p>
    <w:p>
      <w:pPr>
        <w:spacing w:after="0"/>
      </w:pPr>
      <w:r>
        <w:rPr>
          <w:rFonts w:ascii="Consolas" w:hAnsi="Consolas" w:eastAsia="Consolas"/>
          <w:sz w:val="16"/>
        </w:rPr>
        <w:t>WHERE appointment_id = @appointment_cancelled AND status = 'CONFIRMED';</w:t>
      </w:r>
    </w:p>
    <w:p>
      <w:pPr>
        <w:spacing w:after="0"/>
      </w:pPr>
      <w:r>
        <w:rPr>
          <w:rFonts w:ascii="Consolas" w:hAnsi="Consolas" w:eastAsia="Consolas"/>
          <w:sz w:val="16"/>
        </w:rPr>
        <w:t xml:space="preserve"> </w:t>
      </w:r>
    </w:p>
    <w:p>
      <w:pPr>
        <w:spacing w:after="0"/>
      </w:pPr>
      <w:r>
        <w:rPr>
          <w:rFonts w:ascii="Consolas" w:hAnsi="Consolas" w:eastAsia="Consolas"/>
          <w:sz w:val="16"/>
        </w:rPr>
        <w:t>-- KIEM TRA 1: lich hen, tien coc, phi phat, ly do huy</w:t>
      </w:r>
    </w:p>
    <w:p>
      <w:pPr>
        <w:spacing w:after="0"/>
      </w:pPr>
      <w:r>
        <w:rPr>
          <w:rFonts w:ascii="Consolas" w:hAnsi="Consolas" w:eastAsia="Consolas"/>
          <w:sz w:val="16"/>
        </w:rPr>
        <w:t>SELECT appointment_id, patient_id, doctor_id, status,</w:t>
      </w:r>
    </w:p>
    <w:p>
      <w:pPr>
        <w:spacing w:after="0"/>
      </w:pPr>
      <w:r>
        <w:rPr>
          <w:rFonts w:ascii="Consolas" w:hAnsi="Consolas" w:eastAsia="Consolas"/>
          <w:sz w:val="16"/>
        </w:rPr>
        <w:t xml:space="preserve">       deposit_amount, penalty_fee,</w:t>
      </w:r>
    </w:p>
    <w:p>
      <w:pPr>
        <w:spacing w:after="0"/>
      </w:pPr>
      <w:r>
        <w:rPr>
          <w:rFonts w:ascii="Consolas" w:hAnsi="Consolas" w:eastAsia="Consolas"/>
          <w:sz w:val="16"/>
        </w:rPr>
        <w:t xml:space="preserve">       (deposit_amount - penalty_fee) AS deposit_remaining,</w:t>
      </w:r>
    </w:p>
    <w:p>
      <w:pPr>
        <w:spacing w:after="0"/>
      </w:pPr>
      <w:r>
        <w:rPr>
          <w:rFonts w:ascii="Consolas" w:hAnsi="Consolas" w:eastAsia="Consolas"/>
          <w:sz w:val="16"/>
        </w:rPr>
        <w:t xml:space="preserve">       cancel_reason</w:t>
      </w:r>
    </w:p>
    <w:p>
      <w:pPr>
        <w:spacing w:after="0"/>
      </w:pPr>
      <w:r>
        <w:rPr>
          <w:rFonts w:ascii="Consolas" w:hAnsi="Consolas" w:eastAsia="Consolas"/>
          <w:sz w:val="16"/>
        </w:rPr>
        <w:t>FROM Appointments</w:t>
      </w:r>
    </w:p>
    <w:p>
      <w:pPr>
        <w:spacing w:after="0"/>
      </w:pPr>
      <w:r>
        <w:rPr>
          <w:rFonts w:ascii="Consolas" w:hAnsi="Consolas" w:eastAsia="Consolas"/>
          <w:sz w:val="16"/>
        </w:rPr>
        <w:t>ORDER BY appointment_id;</w:t>
      </w:r>
    </w:p>
    <w:p>
      <w:pPr>
        <w:spacing w:after="0"/>
      </w:pPr>
      <w:r>
        <w:rPr>
          <w:rFonts w:ascii="Consolas" w:hAnsi="Consolas" w:eastAsia="Consolas"/>
          <w:sz w:val="16"/>
        </w:rPr>
        <w:t xml:space="preserve"> </w:t>
      </w:r>
    </w:p>
    <w:p>
      <w:pPr>
        <w:spacing w:after="0"/>
      </w:pPr>
      <w:r>
        <w:rPr>
          <w:rFonts w:ascii="Consolas" w:hAnsi="Consolas" w:eastAsia="Consolas"/>
          <w:sz w:val="16"/>
        </w:rPr>
        <w:t>-- KIEM TRA 2: lich hen da hoan tat va don thuoc</w:t>
      </w:r>
    </w:p>
    <w:p>
      <w:pPr>
        <w:spacing w:after="0"/>
      </w:pPr>
      <w:r>
        <w:rPr>
          <w:rFonts w:ascii="Consolas" w:hAnsi="Consolas" w:eastAsia="Consolas"/>
          <w:sz w:val="16"/>
        </w:rPr>
        <w:t>SELECT a.appointment_id, p.full_name AS patient_name,</w:t>
      </w:r>
    </w:p>
    <w:p>
      <w:pPr>
        <w:spacing w:after="0"/>
      </w:pPr>
      <w:r>
        <w:rPr>
          <w:rFonts w:ascii="Consolas" w:hAnsi="Consolas" w:eastAsia="Consolas"/>
          <w:sz w:val="16"/>
        </w:rPr>
        <w:t xml:space="preserve">       d.full_name AS doctor_name, a.status,</w:t>
      </w:r>
    </w:p>
    <w:p>
      <w:pPr>
        <w:spacing w:after="0"/>
      </w:pPr>
      <w:r>
        <w:rPr>
          <w:rFonts w:ascii="Consolas" w:hAnsi="Consolas" w:eastAsia="Consolas"/>
          <w:sz w:val="16"/>
        </w:rPr>
        <w:t xml:space="preserve">       a.deposit_amount, rx.prescription_id,</w:t>
      </w:r>
    </w:p>
    <w:p>
      <w:pPr>
        <w:spacing w:after="0"/>
      </w:pPr>
      <w:r>
        <w:rPr>
          <w:rFonts w:ascii="Consolas" w:hAnsi="Consolas" w:eastAsia="Consolas"/>
          <w:sz w:val="16"/>
        </w:rPr>
        <w:t xml:space="preserve">       rx.medication_details, rx.issued_date</w:t>
      </w:r>
    </w:p>
    <w:p>
      <w:pPr>
        <w:spacing w:after="0"/>
      </w:pPr>
      <w:r>
        <w:rPr>
          <w:rFonts w:ascii="Consolas" w:hAnsi="Consolas" w:eastAsia="Consolas"/>
          <w:sz w:val="16"/>
        </w:rPr>
        <w:t>FROM Appointments AS a</w:t>
      </w:r>
    </w:p>
    <w:p>
      <w:pPr>
        <w:spacing w:after="0"/>
      </w:pPr>
      <w:r>
        <w:rPr>
          <w:rFonts w:ascii="Consolas" w:hAnsi="Consolas" w:eastAsia="Consolas"/>
          <w:sz w:val="16"/>
        </w:rPr>
        <w:t>JOIN Patients AS p ON p.patient_id = a.patient_id</w:t>
      </w:r>
    </w:p>
    <w:p>
      <w:pPr>
        <w:spacing w:after="0"/>
      </w:pPr>
      <w:r>
        <w:rPr>
          <w:rFonts w:ascii="Consolas" w:hAnsi="Consolas" w:eastAsia="Consolas"/>
          <w:sz w:val="16"/>
        </w:rPr>
        <w:t>JOIN Doctors AS d ON d.doctor_id = a.doctor_id</w:t>
      </w:r>
    </w:p>
    <w:p>
      <w:pPr>
        <w:spacing w:after="0"/>
      </w:pPr>
      <w:r>
        <w:rPr>
          <w:rFonts w:ascii="Consolas" w:hAnsi="Consolas" w:eastAsia="Consolas"/>
          <w:sz w:val="16"/>
        </w:rPr>
        <w:t>LEFT JOIN Prescriptions AS rx ON rx.appointment_id = a.appointment_id</w:t>
      </w:r>
    </w:p>
    <w:p>
      <w:pPr>
        <w:spacing w:after="0"/>
      </w:pPr>
      <w:r>
        <w:rPr>
          <w:rFonts w:ascii="Consolas" w:hAnsi="Consolas" w:eastAsia="Consolas"/>
          <w:sz w:val="16"/>
        </w:rPr>
        <w:t>WHERE a.status = 'COMPLETED';</w:t>
      </w:r>
    </w:p>
    <w:p>
      <w:pPr>
        <w:pStyle w:val="Heading1"/>
      </w:pPr>
      <w:r>
        <w:t>5. Bước 4 — Kết quả kiểm thử mong đợi</w:t>
      </w:r>
    </w:p>
    <w:p>
      <w:pPr>
        <w:pStyle w:val="Heading2"/>
      </w:pPr>
      <w:r>
        <w:t>Kịch bản 1: Khám thành công</w:t>
      </w:r>
    </w:p>
    <w:p>
      <w:r>
        <w:t>Lịch được tạo ở PENDING với tiền cọc 500.000 đồng; chuyển lần lượt CONFIRMED → CHECKED_IN → COMPLETED. Sau khi hoàn tất mới chèn đơn thuốc. Truy vấn JOIN sẽ trả về bệnh nhân Nguyễn Văn An, bác sĩ Lê Minh Châu và chi tiết đơn thuốc.</w:t>
      </w:r>
    </w:p>
    <w:p>
      <w:pPr>
        <w:pStyle w:val="Heading2"/>
      </w:pPr>
      <w:r>
        <w:t>Kịch bản 2: Hủy và phạt</w:t>
      </w:r>
    </w:p>
    <w:p>
      <w:r>
        <w:t>Lịch của Trần Thị Bình được tạo ở CONFIRMED, tiền cọc 300.000 đồng. Khi hủy, cập nhật status=CANCELLED, cancel_reason='Bận việc đột xuất', penalty_fee=150.000 đồng. Số tiền cọc còn lại theo phép tính deposit_amount - penalty_fee là 150.000 đồng.</w:t>
      </w:r>
    </w:p>
    <w:p>
      <w:r>
        <w:t>Hai câu SELECT ở cuối script kiểm tra trạng thái, tiền cọc, phí phạt, lý do hủy và danh sách lịch COMPLETED có đơn thuốc.</w:t>
      </w:r>
    </w:p>
    <w:p>
      <w:pPr>
        <w:pStyle w:val="Heading1"/>
      </w:pPr>
      <w:r>
        <w:t>6. Câu hỏi vấn đáp — Gợi ý trả lời</w:t>
      </w:r>
    </w:p>
    <w:p>
      <w:r>
        <w:rPr>
          <w:b/>
        </w:rPr>
        <w:t>Hỏi 1: Làm sao chặn kê đơn cho lịch PENDING ở tầng cơ sở dữ liệu?</w:t>
      </w:r>
    </w:p>
    <w:p>
      <w:r>
        <w:t>Dùng trigger BEFORE INSERT trên Prescriptions để đọc status của lịch liên quan. Nếu status khác COMPLETED hoặc không tìm thấy lịch, phát sinh SIGNAL SQLSTATE '45000' để từ chối INSERT. Cần kiểm tra thêm quyền cập nhật status và cân nhắc trigger BEFORE UPDATE nếu muốn bảo vệ cả thao tác sửa appointment_id.</w:t>
      </w:r>
    </w:p>
    <w:p>
      <w:r>
        <w:rPr>
          <w:b/>
        </w:rPr>
        <w:t>Hỏi 2: Vì sao penalty_fee quan trọng?</w:t>
      </w:r>
    </w:p>
    <w:p>
      <w:r>
        <w:t>Đây là dữ liệu tài chính phục vụ giải trình và đối soát. Nếu không lưu, hệ thống không thể phân biệt tiền cọc ban đầu với phần bị khấu trừ, báo cáo doanh thu/hoàn cọc có thể sai và không có bằng chứng rõ ràng cho quyết định phạt. Nên lưu số tiền, lý do hủy và có thể bổ sung thời điểm/người thực hiện khi mở rộng.</w:t>
      </w:r>
    </w:p>
    <w:p>
      <w:r>
        <w:rPr>
          <w:b/>
        </w:rPr>
        <w:t>Hỏi 3: Vì sao UML Activity Diagram và ERD phải nhất quán?</w:t>
      </w:r>
    </w:p>
    <w:p>
      <w:r>
        <w:t>Activity Diagram mô tả trình tự và điều kiện nghiệp vụ; ERD xác định dữ liệu cần lưu để hỗ trợ các bước đó. Nếu không khớp, Dev không có trường để lưu trạng thái hoặc kết quả nghiệp vụ, dẫn tới lỗi chức năng, dữ liệu thiếu và cách hiểu khác nhau giữa BA, Dev và kiểm thử.</w:t>
      </w:r>
    </w:p>
    <w:p>
      <w:r>
        <w:rPr>
          <w:b/>
        </w:rPr>
        <w:t>Hỏi 4: Vì sao DECIMAL tốt hơn FLOAT/DOUBLE cho tiền?</w:t>
      </w:r>
    </w:p>
    <w:p>
      <w:r>
        <w:t>DECIMAL lưu giá trị thập phân theo độ chính xác đã khai báo, phù hợp số tiền và đối soát. FLOAT/DOUBLE dùng biểu diễn dấu phẩy động nhị phân gần đúng, có thể tạo sai số tích lũy hoặc so sánh không chính xác.</w:t>
      </w:r>
    </w:p>
    <w:p>
      <w:r>
        <w:rPr>
          <w:b/>
        </w:rPr>
        <w:t>Hỏi 5: ON DELETE CASCADE hay RESTRICT?</w:t>
      </w:r>
    </w:p>
    <w:p>
      <w:r>
        <w:t>RESTRICT ngăn xóa bản ghi cha khi còn lịch/đơn thuốc tham chiếu, phù hợp để bảo toàn hồ sơ y tế. CASCADE tiện cho dữ liệu phụ thuộc không cần giữ, nhưng có thể xóa dây chuyền ngoài ý muốn. Chính sách thực tế cần theo yêu cầu lưu trữ và pháp lý.</w:t>
      </w:r>
    </w:p>
    <w:p>
      <w:pPr>
        <w:pStyle w:val="Heading1"/>
      </w:pPr>
      <w:r>
        <w:t>7. Nhật ký sử dụng AI (AI Prompt Log)</w:t>
      </w:r>
    </w:p>
    <w:p>
      <w:r>
        <w:t>Các prompt tham khảo và kết quả được dùng để định hướng thiết kế; người học cần hiểu và tự giải thích quyết định kỹ thuật.</w:t>
      </w:r>
    </w:p>
    <w:p>
      <w:pPr>
        <w:pStyle w:val="Heading2"/>
      </w:pPr>
      <w:r>
        <w:t>Prompt 1 — Phân tích lỗ hổng</w:t>
        <w:br/>
        <w:t>“Trong thiết kế cơ sở dữ liệu quan hệ, vì sao `is_active BOOLEAN` không phù hợp để theo dõi vòng đời lịch hẹn? Hãy chỉ ra các trường dữ liệu còn thiếu khi đối chiếu với quy trình HealthSync.”</w:t>
      </w:r>
    </w:p>
    <w:p>
      <w:r>
        <w:t>Kết quả sử dụng: Xác định thiếu trạng thái đa bước, tiền cọc, phí phạt, lý do hủy và bảng đơn thuốc.</w:t>
      </w:r>
    </w:p>
    <w:p>
      <w:pPr>
        <w:pStyle w:val="Heading2"/>
      </w:pPr>
      <w:r>
        <w:t>Prompt 2 — Kiểu dữ liệu tài chính</w:t>
        <w:br/>
        <w:t>“Khi lưu `deposit_amount` và `penalty_fee` trong MySQL, nên dùng FLOAT, DOUBLE hay DECIMAL? Giải thích rủi ro sai số làm tròn.”</w:t>
      </w:r>
    </w:p>
    <w:p>
      <w:r>
        <w:t>Kết quả sử dụng: Chọn `DECIMAL(12,2)` vì lưu số thập phân chính xác theo chữ số thập phân đã định; FLOAT/DOUBLE biểu diễn nhị phân gần đúng, có thể gây sai số trong đối soát tiền.</w:t>
      </w:r>
    </w:p>
    <w:p>
      <w:pPr>
        <w:pStyle w:val="Heading2"/>
      </w:pPr>
      <w:r>
        <w:t>Prompt 3 — ENUM và ALTER TABLE</w:t>
        <w:br/>
        <w:t>“Cho ví dụ cú pháp MySQL để thêm cột `status ENUM('PENDING','CONFIRMED','CHECKED_IN','COMPLETED','CANCELLED')` vào bảng đã tồn tại; lưu ý cách triển khai khi bảng đang có dữ liệu.”</w:t>
      </w:r>
    </w:p>
    <w:p>
      <w:r>
        <w:t>Kết quả sử dụng: Xác định cách dùng `ALTER TABLE`, cần gán giá trị mặc định phù hợp và sao lưu/kiểm tra dữ liệu trước khi xóa cột cũ.</w:t>
      </w:r>
    </w:p>
    <w:p>
      <w:pPr>
        <w:pStyle w:val="Heading2"/>
      </w:pPr>
      <w:r>
        <w:t>Prompt 4 — Toàn vẹn đơn thuốc</w:t>
        <w:br/>
        <w:t>“Làm thế nào ngăn chèn đơn thuốc cho lịch hẹn chưa COMPLETED ngay tại tầng cơ sở dữ liệu? So sánh trigger với kiểm tra ở ứng dụng.”</w:t>
      </w:r>
    </w:p>
    <w:p>
      <w:r>
        <w:t>Kết quả sử dụng: Dùng `BEFORE INSERT` trigger và `SIGNAL SQLSTATE '45000'`; ứng dụng vẫn cần kiểm tra nghiệp vụ để đưa thông báo thân thiện.</w:t>
      </w:r>
    </w:p>
    <w:p>
      <w:pPr>
        <w:pStyle w:val="Heading2"/>
      </w:pPr>
      <w:r>
        <w:t>Prompt 5 — Khóa ngoại và xóa dữ liệu</w:t>
        <w:br/>
        <w:t>“Khi liên kết Prescriptions với Appointments, nên dùng ON DELETE CASCADE hay RESTRICT cho dữ liệu y tế? Nêu đánh đổi.”</w:t>
      </w:r>
    </w:p>
    <w:p>
      <w:r>
        <w:t>Kết quả sử dụng: Chọn `ON DELETE RESTRICT` để tránh xóa dây chuyền hồ sơ y tế; việc lưu trữ/lưu trữ lâu dài cần tuân theo chính sách dữ liệu của hệ thống.</w:t>
        <w:br/>
      </w:r>
    </w:p>
    <w:p>
      <w:pPr>
        <w:pStyle w:val="Heading1"/>
      </w:pPr>
      <w:r>
        <w:t>8. Checklist trước khi nộp</w:t>
      </w:r>
    </w:p>
    <w:p>
      <w:r>
        <w:t>☐ Đã chạy script trên MySQL và kiểm tra không có lỗi.</w:t>
      </w:r>
    </w:p>
    <w:p>
      <w:r>
        <w:t>☐ Đã chụp một ảnh kết quả truy vấn lịch hẹn (gồm status, deposit_amount, penalty_fee, cancel_reason).</w:t>
      </w:r>
    </w:p>
    <w:p>
      <w:r>
        <w:t>☐ Đã chụp một ảnh kết quả JOIN Appointments – Patients – Doctors – Prescriptions.</w:t>
      </w:r>
    </w:p>
    <w:p>
      <w:r>
        <w:t>☐ Đã lưu healthsync_db.sql, consistency_report.md và ai_prompt_log.md vào repository GitHub.</w:t>
      </w:r>
    </w:p>
    <w:p>
      <w:r>
        <w:t>☐ Nếu chạy trên CSDL có dữ liệu thật, đã sao lưu trước và không dùng script DROP bảng mẫu.</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Lò Văn Bắc — CNTT K23E — DTC245200439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HEALTHSYNC | BÁO CÁO THỰC HÀNH MYSQL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