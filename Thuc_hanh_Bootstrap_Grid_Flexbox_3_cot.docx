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6"/>
        </w:rPr>
        <w:t>TRƯỜNG: ........................................................</w:t>
      </w:r>
    </w:p>
    <w:p>
      <w:pPr>
        <w:jc w:val="center"/>
      </w:pPr>
      <w:r>
        <w:rPr>
          <w:rFonts w:ascii="Times New Roman" w:hAnsi="Times New Roman"/>
          <w:b/>
          <w:sz w:val="26"/>
        </w:rPr>
        <w:t>KHOA: ................................................................</w:t>
      </w:r>
    </w:p>
    <w:p/>
    <w:p>
      <w:pPr>
        <w:jc w:val="center"/>
      </w:pPr>
      <w:r>
        <w:rPr>
          <w:rFonts w:ascii="Times New Roman" w:hAnsi="Times New Roman"/>
          <w:b/>
          <w:sz w:val="44"/>
        </w:rPr>
        <w:t>BÀI THỰC HÀNH BOOTSTRAP</w:t>
      </w:r>
    </w:p>
    <w:p>
      <w:pPr>
        <w:jc w:val="center"/>
      </w:pPr>
      <w:r>
        <w:rPr>
          <w:rFonts w:ascii="Times New Roman" w:hAnsi="Times New Roman"/>
          <w:b/>
          <w:sz w:val="32"/>
        </w:rPr>
        <w:t>TẠO BỐ CỤC 3 CỘT BẰNG BOOTSTRAP GRID VÀ FLEXBOX</w:t>
      </w:r>
    </w:p>
    <w:p/>
    <w:p/>
    <w:p>
      <w:pPr>
        <w:jc w:val="center"/>
      </w:pPr>
      <w:r>
        <w:rPr>
          <w:rFonts w:ascii="Times New Roman" w:hAnsi="Times New Roman"/>
          <w:b w:val="0"/>
          <w:sz w:val="26"/>
        </w:rPr>
        <w:t>Sinh viên: Lò Văn Bắc</w:t>
      </w:r>
    </w:p>
    <w:p>
      <w:pPr>
        <w:jc w:val="center"/>
      </w:pPr>
      <w:r>
        <w:rPr>
          <w:rFonts w:ascii="Times New Roman" w:hAnsi="Times New Roman"/>
          <w:b w:val="0"/>
          <w:sz w:val="26"/>
        </w:rPr>
        <w:t>Lớp: CNTT K23E</w:t>
      </w:r>
    </w:p>
    <w:p>
      <w:pPr>
        <w:jc w:val="center"/>
      </w:pPr>
      <w:r>
        <w:rPr>
          <w:rFonts w:ascii="Times New Roman" w:hAnsi="Times New Roman"/>
          <w:b w:val="0"/>
          <w:sz w:val="26"/>
        </w:rPr>
        <w:t>Môn học: ........................................................</w:t>
      </w:r>
    </w:p>
    <w:p/>
    <w:p/>
    <w:p>
      <w:pPr>
        <w:jc w:val="center"/>
      </w:pPr>
      <w:r>
        <w:rPr>
          <w:rFonts w:ascii="Times New Roman" w:hAnsi="Times New Roman"/>
          <w:b/>
          <w:sz w:val="26"/>
        </w:rPr>
        <w:t>Năm 2026</w:t>
      </w:r>
    </w:p>
    <w:p>
      <w:r>
        <w:br w:type="page"/>
      </w:r>
    </w:p>
    <w:p>
      <w:pPr>
        <w:pStyle w:val="Heading1"/>
      </w:pPr>
      <w:r>
        <w:t>I. MỤC TIÊU</w:t>
      </w:r>
    </w:p>
    <w:p>
      <w:pPr>
        <w:pStyle w:val="ListBullet"/>
      </w:pPr>
      <w:r>
        <w:t>Sử dụng Bootstrap Grid để chia giao diện thành ba cột linh hoạt.</w:t>
      </w:r>
    </w:p>
    <w:p>
      <w:pPr>
        <w:pStyle w:val="ListBullet"/>
      </w:pPr>
      <w:r>
        <w:t>Áp dụng Flexbox để căn giữa nội dung theo chiều ngang và chiều dọc.</w:t>
      </w:r>
    </w:p>
    <w:p>
      <w:pPr>
        <w:pStyle w:val="ListBullet"/>
      </w:pPr>
      <w:r>
        <w:t>Thực hành Display Property, Margin và Padding.</w:t>
      </w:r>
    </w:p>
    <w:p>
      <w:pPr>
        <w:pStyle w:val="ListBullet"/>
      </w:pPr>
      <w:r>
        <w:t>Tạo Carousel trình chiếu hình ảnh có nút chuyển ảnh.</w:t>
      </w:r>
    </w:p>
    <w:p>
      <w:pPr>
        <w:pStyle w:val="ListBullet"/>
      </w:pPr>
      <w:r>
        <w:t>Tích hợp Font Awesome để hiển thị biểu tượng.</w:t>
      </w:r>
    </w:p>
    <w:p>
      <w:pPr>
        <w:pStyle w:val="ListBullet"/>
      </w:pPr>
      <w:r>
        <w:t>Tạo biểu mẫu liên hệ bằng các thành phần Form của Bootstrap.</w:t>
      </w:r>
    </w:p>
    <w:p>
      <w:pPr>
        <w:pStyle w:val="Heading1"/>
      </w:pPr>
      <w:r>
        <w:t>II. MÃ NGUỒN HOÀN CHỈNH</w:t>
      </w:r>
    </w:p>
    <w:p>
      <w:r>
        <w:t>Tạo tệp index.html, sau đó sao chép toàn bộ mã dưới đây vào tệp. Ví dụ sử dụng Bootstrap 5.3.3 qua CDN và ảnh minh họa từ Unsplash Source/Images.</w:t>
      </w:r>
    </w:p>
    <w:p>
      <w:pPr>
        <w:spacing w:after="120"/>
        <w:ind w:left="288"/>
        <w:shd w:fill="F2F4F7"/>
      </w:pPr>
      <w:r>
        <w:rPr>
          <w:rFonts w:ascii="Consolas" w:hAnsi="Consolas"/>
          <w:color w:val="232D37"/>
          <w:sz w:val="17"/>
        </w:rPr>
        <w:t>&lt;!doctype html&gt;</w:t>
      </w:r>
      <w:r>
        <w:br/>
      </w:r>
      <w:r>
        <w:rPr>
          <w:rFonts w:ascii="Consolas" w:hAnsi="Consolas"/>
          <w:color w:val="232D37"/>
          <w:sz w:val="17"/>
        </w:rPr>
        <w:t>&lt;html lang="vi"&gt;</w:t>
      </w:r>
      <w:r>
        <w:br/>
      </w:r>
      <w:r>
        <w:rPr>
          <w:rFonts w:ascii="Consolas" w:hAnsi="Consolas"/>
          <w:color w:val="232D37"/>
          <w:sz w:val="17"/>
        </w:rPr>
        <w:t>&lt;head&gt;</w:t>
      </w:r>
      <w:r>
        <w:br/>
      </w:r>
      <w:r>
        <w:rPr>
          <w:rFonts w:ascii="Consolas" w:hAnsi="Consolas"/>
          <w:color w:val="232D37"/>
          <w:sz w:val="17"/>
        </w:rPr>
        <w:t xml:space="preserve">  &lt;meta charset="utf-8"&gt;</w:t>
      </w:r>
      <w:r>
        <w:br/>
      </w:r>
      <w:r>
        <w:rPr>
          <w:rFonts w:ascii="Consolas" w:hAnsi="Consolas"/>
          <w:color w:val="232D37"/>
          <w:sz w:val="17"/>
        </w:rPr>
        <w:t xml:space="preserve">  &lt;meta name="viewport" content="width=device-width, initial-scale=1"&gt;</w:t>
      </w:r>
      <w:r>
        <w:br/>
      </w:r>
      <w:r>
        <w:rPr>
          <w:rFonts w:ascii="Consolas" w:hAnsi="Consolas"/>
          <w:color w:val="232D37"/>
          <w:sz w:val="17"/>
        </w:rPr>
        <w:t xml:space="preserve">  &lt;title&gt;Thực hành Bootstrap Grid và Flexbox&lt;/title&gt;</w:t>
      </w:r>
      <w:r>
        <w:br/>
      </w:r>
      <w:r>
        <w:rPr>
          <w:rFonts w:ascii="Consolas" w:hAnsi="Consolas"/>
          <w:color w:val="232D37"/>
          <w:sz w:val="17"/>
        </w:rPr>
      </w:r>
      <w:r>
        <w:br/>
      </w:r>
      <w:r>
        <w:rPr>
          <w:rFonts w:ascii="Consolas" w:hAnsi="Consolas"/>
          <w:color w:val="232D37"/>
          <w:sz w:val="17"/>
        </w:rPr>
        <w:t xml:space="preserve">  &lt;!-- Bootstrap CSS --&gt;</w:t>
      </w:r>
      <w:r>
        <w:br/>
      </w:r>
      <w:r>
        <w:rPr>
          <w:rFonts w:ascii="Consolas" w:hAnsi="Consolas"/>
          <w:color w:val="232D37"/>
          <w:sz w:val="17"/>
        </w:rPr>
        <w:t xml:space="preserve">  &lt;link href="https://cdn.jsdelivr.net/npm/bootstrap@5.3.3/dist/css/bootstrap.min.css" rel="stylesheet"&gt;</w:t>
      </w:r>
      <w:r>
        <w:br/>
      </w:r>
      <w:r>
        <w:rPr>
          <w:rFonts w:ascii="Consolas" w:hAnsi="Consolas"/>
          <w:color w:val="232D37"/>
          <w:sz w:val="17"/>
        </w:rPr>
        <w:t xml:space="preserve">  &lt;!-- Font Awesome --&gt;</w:t>
      </w:r>
      <w:r>
        <w:br/>
      </w:r>
      <w:r>
        <w:rPr>
          <w:rFonts w:ascii="Consolas" w:hAnsi="Consolas"/>
          <w:color w:val="232D37"/>
          <w:sz w:val="17"/>
        </w:rPr>
        <w:t xml:space="preserve">  &lt;link rel="stylesheet" href="https://cdnjs.cloudflare.com/ajax/libs/font-awesome/6.5.2/css/all.min.css"&gt;</w:t>
      </w:r>
      <w:r>
        <w:br/>
      </w:r>
      <w:r>
        <w:rPr>
          <w:rFonts w:ascii="Consolas" w:hAnsi="Consolas"/>
          <w:color w:val="232D37"/>
          <w:sz w:val="17"/>
        </w:rPr>
      </w:r>
      <w:r>
        <w:br/>
      </w:r>
      <w:r>
        <w:rPr>
          <w:rFonts w:ascii="Consolas" w:hAnsi="Consolas"/>
          <w:color w:val="232D37"/>
          <w:sz w:val="17"/>
        </w:rPr>
        <w:t xml:space="preserve">  &lt;style&gt;</w:t>
      </w:r>
      <w:r>
        <w:br/>
      </w:r>
      <w:r>
        <w:rPr>
          <w:rFonts w:ascii="Consolas" w:hAnsi="Consolas"/>
          <w:color w:val="232D37"/>
          <w:sz w:val="17"/>
        </w:rPr>
        <w:t xml:space="preserve">    body {</w:t>
      </w:r>
      <w:r>
        <w:br/>
      </w:r>
      <w:r>
        <w:rPr>
          <w:rFonts w:ascii="Consolas" w:hAnsi="Consolas"/>
          <w:color w:val="232D37"/>
          <w:sz w:val="17"/>
        </w:rPr>
        <w:t xml:space="preserve">      background: #f5f7fb;</w:t>
      </w:r>
      <w:r>
        <w:br/>
      </w:r>
      <w:r>
        <w:rPr>
          <w:rFonts w:ascii="Consolas" w:hAnsi="Consolas"/>
          <w:color w:val="232D37"/>
          <w:sz w:val="17"/>
        </w:rPr>
        <w:t xml:space="preserve">      color: #243247;</w:t>
      </w:r>
      <w:r>
        <w:br/>
      </w:r>
      <w:r>
        <w:rPr>
          <w:rFonts w:ascii="Consolas" w:hAnsi="Consolas"/>
          <w:color w:val="232D37"/>
          <w:sz w:val="17"/>
        </w:rPr>
        <w:t xml:space="preserve">      font-family: Arial, sans-serif;</w:t>
      </w:r>
      <w:r>
        <w:br/>
      </w:r>
      <w:r>
        <w:rPr>
          <w:rFonts w:ascii="Consolas" w:hAnsi="Consolas"/>
          <w:color w:val="232D37"/>
          <w:sz w:val="17"/>
        </w:rPr>
        <w:t xml:space="preserve">    }</w:t>
      </w:r>
      <w:r>
        <w:br/>
      </w:r>
      <w:r>
        <w:rPr>
          <w:rFonts w:ascii="Consolas" w:hAnsi="Consolas"/>
          <w:color w:val="232D37"/>
          <w:sz w:val="17"/>
        </w:rPr>
        <w:t xml:space="preserve">    .hero {</w:t>
      </w:r>
      <w:r>
        <w:br/>
      </w:r>
      <w:r>
        <w:rPr>
          <w:rFonts w:ascii="Consolas" w:hAnsi="Consolas"/>
          <w:color w:val="232D37"/>
          <w:sz w:val="17"/>
        </w:rPr>
        <w:t xml:space="preserve">      background: linear-gradient(135deg, #0d6efd, #6f42c1);</w:t>
      </w:r>
      <w:r>
        <w:br/>
      </w:r>
      <w:r>
        <w:rPr>
          <w:rFonts w:ascii="Consolas" w:hAnsi="Consolas"/>
          <w:color w:val="232D37"/>
          <w:sz w:val="17"/>
        </w:rPr>
        <w:t xml:space="preserve">      color: white;</w:t>
      </w:r>
      <w:r>
        <w:br/>
      </w:r>
      <w:r>
        <w:rPr>
          <w:rFonts w:ascii="Consolas" w:hAnsi="Consolas"/>
          <w:color w:val="232D37"/>
          <w:sz w:val="17"/>
        </w:rPr>
        <w:t xml:space="preserve">      padding: 3rem 1rem;</w:t>
      </w:r>
      <w:r>
        <w:br/>
      </w:r>
      <w:r>
        <w:rPr>
          <w:rFonts w:ascii="Consolas" w:hAnsi="Consolas"/>
          <w:color w:val="232D37"/>
          <w:sz w:val="17"/>
        </w:rPr>
        <w:t xml:space="preserve">      border-radius: 0 0 24px 24px;</w:t>
      </w:r>
      <w:r>
        <w:br/>
      </w:r>
      <w:r>
        <w:rPr>
          <w:rFonts w:ascii="Consolas" w:hAnsi="Consolas"/>
          <w:color w:val="232D37"/>
          <w:sz w:val="17"/>
        </w:rPr>
        <w:t xml:space="preserve">    }</w:t>
      </w:r>
      <w:r>
        <w:br/>
      </w:r>
      <w:r>
        <w:rPr>
          <w:rFonts w:ascii="Consolas" w:hAnsi="Consolas"/>
          <w:color w:val="232D37"/>
          <w:sz w:val="17"/>
        </w:rPr>
        <w:t xml:space="preserve">    .demo-column {</w:t>
      </w:r>
      <w:r>
        <w:br/>
      </w:r>
      <w:r>
        <w:rPr>
          <w:rFonts w:ascii="Consolas" w:hAnsi="Consolas"/>
          <w:color w:val="232D37"/>
          <w:sz w:val="17"/>
        </w:rPr>
        <w:t xml:space="preserve">      min-height: 150px;</w:t>
      </w:r>
      <w:r>
        <w:br/>
      </w:r>
      <w:r>
        <w:rPr>
          <w:rFonts w:ascii="Consolas" w:hAnsi="Consolas"/>
          <w:color w:val="232D37"/>
          <w:sz w:val="17"/>
        </w:rPr>
        <w:t xml:space="preserve">      border-radius: 14px;</w:t>
      </w:r>
      <w:r>
        <w:br/>
      </w:r>
      <w:r>
        <w:rPr>
          <w:rFonts w:ascii="Consolas" w:hAnsi="Consolas"/>
          <w:color w:val="232D37"/>
          <w:sz w:val="17"/>
        </w:rPr>
        <w:t xml:space="preserve">      box-shadow: 0 4px 14px rgba(0,0,0,.08);</w:t>
      </w:r>
      <w:r>
        <w:br/>
      </w:r>
      <w:r>
        <w:rPr>
          <w:rFonts w:ascii="Consolas" w:hAnsi="Consolas"/>
          <w:color w:val="232D37"/>
          <w:sz w:val="17"/>
        </w:rPr>
        <w:t xml:space="preserve">    }</w:t>
      </w:r>
      <w:r>
        <w:br/>
      </w:r>
      <w:r>
        <w:rPr>
          <w:rFonts w:ascii="Consolas" w:hAnsi="Consolas"/>
          <w:color w:val="232D37"/>
          <w:sz w:val="17"/>
        </w:rPr>
        <w:t xml:space="preserve">    .section-card {</w:t>
      </w:r>
      <w:r>
        <w:br/>
      </w:r>
      <w:r>
        <w:rPr>
          <w:rFonts w:ascii="Consolas" w:hAnsi="Consolas"/>
          <w:color w:val="232D37"/>
          <w:sz w:val="17"/>
        </w:rPr>
        <w:t xml:space="preserve">      background: white;</w:t>
      </w:r>
      <w:r>
        <w:br/>
      </w:r>
      <w:r>
        <w:rPr>
          <w:rFonts w:ascii="Consolas" w:hAnsi="Consolas"/>
          <w:color w:val="232D37"/>
          <w:sz w:val="17"/>
        </w:rPr>
        <w:t xml:space="preserve">      border-radius: 16px;</w:t>
      </w:r>
      <w:r>
        <w:br/>
      </w:r>
      <w:r>
        <w:rPr>
          <w:rFonts w:ascii="Consolas" w:hAnsi="Consolas"/>
          <w:color w:val="232D37"/>
          <w:sz w:val="17"/>
        </w:rPr>
        <w:t xml:space="preserve">      padding: 1.5rem;</w:t>
      </w:r>
      <w:r>
        <w:br/>
      </w:r>
      <w:r>
        <w:rPr>
          <w:rFonts w:ascii="Consolas" w:hAnsi="Consolas"/>
          <w:color w:val="232D37"/>
          <w:sz w:val="17"/>
        </w:rPr>
        <w:t xml:space="preserve">      box-shadow: 0 4px 18px rgba(25, 45, 80, .07);</w:t>
      </w:r>
      <w:r>
        <w:br/>
      </w:r>
      <w:r>
        <w:rPr>
          <w:rFonts w:ascii="Consolas" w:hAnsi="Consolas"/>
          <w:color w:val="232D37"/>
          <w:sz w:val="17"/>
        </w:rPr>
        <w:t xml:space="preserve">    }</w:t>
      </w:r>
      <w:r>
        <w:br/>
      </w:r>
      <w:r>
        <w:rPr>
          <w:rFonts w:ascii="Consolas" w:hAnsi="Consolas"/>
          <w:color w:val="232D37"/>
          <w:sz w:val="17"/>
        </w:rPr>
        <w:t xml:space="preserve">    .carousel-item img {</w:t>
      </w:r>
      <w:r>
        <w:br/>
      </w:r>
      <w:r>
        <w:rPr>
          <w:rFonts w:ascii="Consolas" w:hAnsi="Consolas"/>
          <w:color w:val="232D37"/>
          <w:sz w:val="17"/>
        </w:rPr>
        <w:t xml:space="preserve">      height: 390px;</w:t>
      </w:r>
      <w:r>
        <w:br/>
      </w:r>
      <w:r>
        <w:rPr>
          <w:rFonts w:ascii="Consolas" w:hAnsi="Consolas"/>
          <w:color w:val="232D37"/>
          <w:sz w:val="17"/>
        </w:rPr>
        <w:t xml:space="preserve">      object-fit: cover;</w:t>
      </w:r>
      <w:r>
        <w:br/>
      </w:r>
      <w:r>
        <w:rPr>
          <w:rFonts w:ascii="Consolas" w:hAnsi="Consolas"/>
          <w:color w:val="232D37"/>
          <w:sz w:val="17"/>
        </w:rPr>
        <w:t xml:space="preserve">      border-radius: 14px;</w:t>
      </w:r>
      <w:r>
        <w:br/>
      </w:r>
      <w:r>
        <w:rPr>
          <w:rFonts w:ascii="Consolas" w:hAnsi="Consolas"/>
          <w:color w:val="232D37"/>
          <w:sz w:val="17"/>
        </w:rPr>
        <w:t xml:space="preserve">    }</w:t>
      </w:r>
      <w:r>
        <w:br/>
      </w:r>
      <w:r>
        <w:rPr>
          <w:rFonts w:ascii="Consolas" w:hAnsi="Consolas"/>
          <w:color w:val="232D37"/>
          <w:sz w:val="17"/>
        </w:rPr>
        <w:t xml:space="preserve">    .icon-large {</w:t>
      </w:r>
      <w:r>
        <w:br/>
      </w:r>
      <w:r>
        <w:rPr>
          <w:rFonts w:ascii="Consolas" w:hAnsi="Consolas"/>
          <w:color w:val="232D37"/>
          <w:sz w:val="17"/>
        </w:rPr>
        <w:t xml:space="preserve">      font-size: 2rem;</w:t>
      </w:r>
      <w:r>
        <w:br/>
      </w:r>
      <w:r>
        <w:rPr>
          <w:rFonts w:ascii="Consolas" w:hAnsi="Consolas"/>
          <w:color w:val="232D37"/>
          <w:sz w:val="17"/>
        </w:rPr>
        <w:t xml:space="preserve">      margin-bottom: .6rem;</w:t>
      </w:r>
      <w:r>
        <w:br/>
      </w:r>
      <w:r>
        <w:rPr>
          <w:rFonts w:ascii="Consolas" w:hAnsi="Consolas"/>
          <w:color w:val="232D37"/>
          <w:sz w:val="17"/>
        </w:rPr>
        <w:t xml:space="preserve">    }</w:t>
      </w:r>
      <w:r>
        <w:br/>
      </w:r>
      <w:r>
        <w:rPr>
          <w:rFonts w:ascii="Consolas" w:hAnsi="Consolas"/>
          <w:color w:val="232D37"/>
          <w:sz w:val="17"/>
        </w:rPr>
        <w:t xml:space="preserve">    footer { background: #17243a; color: white; }</w:t>
      </w:r>
      <w:r>
        <w:br/>
      </w:r>
      <w:r>
        <w:rPr>
          <w:rFonts w:ascii="Consolas" w:hAnsi="Consolas"/>
          <w:color w:val="232D37"/>
          <w:sz w:val="17"/>
        </w:rPr>
        <w:t xml:space="preserve">    @media (max-width: 767.98px) {</w:t>
      </w:r>
      <w:r>
        <w:br/>
      </w:r>
      <w:r>
        <w:rPr>
          <w:rFonts w:ascii="Consolas" w:hAnsi="Consolas"/>
          <w:color w:val="232D37"/>
          <w:sz w:val="17"/>
        </w:rPr>
        <w:t xml:space="preserve">      .carousel-item img { height: 240px; }</w:t>
      </w:r>
      <w:r>
        <w:br/>
      </w:r>
      <w:r>
        <w:rPr>
          <w:rFonts w:ascii="Consolas" w:hAnsi="Consolas"/>
          <w:color w:val="232D37"/>
          <w:sz w:val="17"/>
        </w:rPr>
        <w:t xml:space="preserve">    }</w:t>
      </w:r>
      <w:r>
        <w:br/>
      </w:r>
      <w:r>
        <w:rPr>
          <w:rFonts w:ascii="Consolas" w:hAnsi="Consolas"/>
          <w:color w:val="232D37"/>
          <w:sz w:val="17"/>
        </w:rPr>
        <w:t xml:space="preserve">  &lt;/style&gt;</w:t>
      </w:r>
      <w:r>
        <w:br/>
      </w:r>
      <w:r>
        <w:rPr>
          <w:rFonts w:ascii="Consolas" w:hAnsi="Consolas"/>
          <w:color w:val="232D37"/>
          <w:sz w:val="17"/>
        </w:rPr>
        <w:t>&lt;/head&gt;</w:t>
      </w:r>
      <w:r>
        <w:br/>
      </w:r>
      <w:r>
        <w:rPr>
          <w:rFonts w:ascii="Consolas" w:hAnsi="Consolas"/>
          <w:color w:val="232D37"/>
          <w:sz w:val="17"/>
        </w:rPr>
        <w:t>&lt;body&gt;</w:t>
      </w:r>
      <w:r>
        <w:br/>
      </w:r>
      <w:r>
        <w:rPr>
          <w:rFonts w:ascii="Consolas" w:hAnsi="Consolas"/>
          <w:color w:val="232D37"/>
          <w:sz w:val="17"/>
        </w:rPr>
        <w:t xml:space="preserve">  &lt;header class="hero text-center"&gt;</w:t>
      </w:r>
      <w:r>
        <w:br/>
      </w:r>
      <w:r>
        <w:rPr>
          <w:rFonts w:ascii="Consolas" w:hAnsi="Consolas"/>
          <w:color w:val="232D37"/>
          <w:sz w:val="17"/>
        </w:rPr>
        <w:t xml:space="preserve">    &lt;div class="container"&gt;</w:t>
      </w:r>
      <w:r>
        <w:br/>
      </w:r>
      <w:r>
        <w:rPr>
          <w:rFonts w:ascii="Consolas" w:hAnsi="Consolas"/>
          <w:color w:val="232D37"/>
          <w:sz w:val="17"/>
        </w:rPr>
        <w:t xml:space="preserve">      &lt;p class="text-uppercase mb-2"&gt;Bài thực hành Bootstrap&lt;/p&gt;</w:t>
      </w:r>
      <w:r>
        <w:br/>
      </w:r>
      <w:r>
        <w:rPr>
          <w:rFonts w:ascii="Consolas" w:hAnsi="Consolas"/>
          <w:color w:val="232D37"/>
          <w:sz w:val="17"/>
        </w:rPr>
        <w:t xml:space="preserve">      &lt;h1 class="fw-bold"&gt;Grid, Flexbox &amp; giao diện responsive&lt;/h1&gt;</w:t>
      </w:r>
      <w:r>
        <w:br/>
      </w:r>
      <w:r>
        <w:rPr>
          <w:rFonts w:ascii="Consolas" w:hAnsi="Consolas"/>
          <w:color w:val="232D37"/>
          <w:sz w:val="17"/>
        </w:rPr>
        <w:t xml:space="preserve">      &lt;p class="lead mb-0"&gt;Thực hành bố cục 3 cột, khoảng cách, Carousel, icon và Form.&lt;/p&gt;</w:t>
      </w:r>
      <w:r>
        <w:br/>
      </w:r>
      <w:r>
        <w:rPr>
          <w:rFonts w:ascii="Consolas" w:hAnsi="Consolas"/>
          <w:color w:val="232D37"/>
          <w:sz w:val="17"/>
        </w:rPr>
        <w:t xml:space="preserve">    &lt;/div&gt;</w:t>
      </w:r>
      <w:r>
        <w:br/>
      </w:r>
      <w:r>
        <w:rPr>
          <w:rFonts w:ascii="Consolas" w:hAnsi="Consolas"/>
          <w:color w:val="232D37"/>
          <w:sz w:val="17"/>
        </w:rPr>
        <w:t xml:space="preserve">  &lt;/header&gt;</w:t>
      </w:r>
      <w:r>
        <w:br/>
      </w:r>
      <w:r>
        <w:rPr>
          <w:rFonts w:ascii="Consolas" w:hAnsi="Consolas"/>
          <w:color w:val="232D37"/>
          <w:sz w:val="17"/>
        </w:rPr>
      </w:r>
      <w:r>
        <w:br/>
      </w:r>
      <w:r>
        <w:rPr>
          <w:rFonts w:ascii="Consolas" w:hAnsi="Consolas"/>
          <w:color w:val="232D37"/>
          <w:sz w:val="17"/>
        </w:rPr>
        <w:t xml:space="preserve">  &lt;main class="container my-5"&gt;</w:t>
      </w:r>
      <w:r>
        <w:br/>
      </w:r>
      <w:r>
        <w:rPr>
          <w:rFonts w:ascii="Consolas" w:hAnsi="Consolas"/>
          <w:color w:val="232D37"/>
          <w:sz w:val="17"/>
        </w:rPr>
        <w:t xml:space="preserve">    &lt;!-- Bước 1: Grid 3 cột và Flexbox --&gt;</w:t>
      </w:r>
      <w:r>
        <w:br/>
      </w:r>
      <w:r>
        <w:rPr>
          <w:rFonts w:ascii="Consolas" w:hAnsi="Consolas"/>
          <w:color w:val="232D37"/>
          <w:sz w:val="17"/>
        </w:rPr>
        <w:t xml:space="preserve">    &lt;section class="mb-5"&gt;</w:t>
      </w:r>
      <w:r>
        <w:br/>
      </w:r>
      <w:r>
        <w:rPr>
          <w:rFonts w:ascii="Consolas" w:hAnsi="Consolas"/>
          <w:color w:val="232D37"/>
          <w:sz w:val="17"/>
        </w:rPr>
        <w:t xml:space="preserve">      &lt;h2 class="h3 mb-3"&gt;&lt;i class="fa-solid fa-table-columns text-primary me-2"&gt;&lt;/i&gt;1. Bố cục Grid 3 cột&lt;/h2&gt;</w:t>
      </w:r>
      <w:r>
        <w:br/>
      </w:r>
      <w:r>
        <w:rPr>
          <w:rFonts w:ascii="Consolas" w:hAnsi="Consolas"/>
          <w:color w:val="232D37"/>
          <w:sz w:val="17"/>
        </w:rPr>
        <w:t xml:space="preserve">      &lt;div class="row g-3"&gt;</w:t>
      </w:r>
      <w:r>
        <w:br/>
      </w:r>
      <w:r>
        <w:rPr>
          <w:rFonts w:ascii="Consolas" w:hAnsi="Consolas"/>
          <w:color w:val="232D37"/>
          <w:sz w:val="17"/>
        </w:rPr>
        <w:t xml:space="preserve">        &lt;div class="col-md-4 d-flex"&gt;</w:t>
      </w:r>
      <w:r>
        <w:br/>
      </w:r>
      <w:r>
        <w:rPr>
          <w:rFonts w:ascii="Consolas" w:hAnsi="Consolas"/>
          <w:color w:val="232D37"/>
          <w:sz w:val="17"/>
        </w:rPr>
        <w:t xml:space="preserve">          &lt;div class="demo-column bg-light p-4 w-100 d-flex flex-column justify-content-center align-items-center text-center"&gt;</w:t>
      </w:r>
      <w:r>
        <w:br/>
      </w:r>
      <w:r>
        <w:rPr>
          <w:rFonts w:ascii="Consolas" w:hAnsi="Consolas"/>
          <w:color w:val="232D37"/>
          <w:sz w:val="17"/>
        </w:rPr>
        <w:t xml:space="preserve">            &lt;i class="fa-solid fa-laptop icon-large text-primary"&gt;&lt;/i&gt;</w:t>
      </w:r>
      <w:r>
        <w:br/>
      </w:r>
      <w:r>
        <w:rPr>
          <w:rFonts w:ascii="Consolas" w:hAnsi="Consolas"/>
          <w:color w:val="232D37"/>
          <w:sz w:val="17"/>
        </w:rPr>
        <w:t xml:space="preserve">            &lt;h3 class="h5"&gt;Phần 1&lt;/h3&gt;</w:t>
      </w:r>
      <w:r>
        <w:br/>
      </w:r>
      <w:r>
        <w:rPr>
          <w:rFonts w:ascii="Consolas" w:hAnsi="Consolas"/>
          <w:color w:val="232D37"/>
          <w:sz w:val="17"/>
        </w:rPr>
        <w:t xml:space="preserve">            &lt;p class="mb-0"&gt;Cột nội dung thứ nhất&lt;/p&gt;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&lt;div class="col-md-4 d-flex"&gt;</w:t>
      </w:r>
      <w:r>
        <w:br/>
      </w:r>
      <w:r>
        <w:rPr>
          <w:rFonts w:ascii="Consolas" w:hAnsi="Consolas"/>
          <w:color w:val="232D37"/>
          <w:sz w:val="17"/>
        </w:rPr>
        <w:t xml:space="preserve">          &lt;div class="demo-column bg-secondary text-white p-4 w-100 d-flex flex-column justify-content-center align-items-center text-center"&gt;</w:t>
      </w:r>
      <w:r>
        <w:br/>
      </w:r>
      <w:r>
        <w:rPr>
          <w:rFonts w:ascii="Consolas" w:hAnsi="Consolas"/>
          <w:color w:val="232D37"/>
          <w:sz w:val="17"/>
        </w:rPr>
        <w:t xml:space="preserve">            &lt;i class="fa-solid fa-code icon-large"&gt;&lt;/i&gt;</w:t>
      </w:r>
      <w:r>
        <w:br/>
      </w:r>
      <w:r>
        <w:rPr>
          <w:rFonts w:ascii="Consolas" w:hAnsi="Consolas"/>
          <w:color w:val="232D37"/>
          <w:sz w:val="17"/>
        </w:rPr>
        <w:t xml:space="preserve">            &lt;h3 class="h5"&gt;Phần 2&lt;/h3&gt;</w:t>
      </w:r>
      <w:r>
        <w:br/>
      </w:r>
      <w:r>
        <w:rPr>
          <w:rFonts w:ascii="Consolas" w:hAnsi="Consolas"/>
          <w:color w:val="232D37"/>
          <w:sz w:val="17"/>
        </w:rPr>
        <w:t xml:space="preserve">            &lt;p class="mb-0"&gt;Cột nội dung thứ hai&lt;/p&gt;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&lt;div class="col-md-4 d-flex"&gt;</w:t>
      </w:r>
      <w:r>
        <w:br/>
      </w:r>
      <w:r>
        <w:rPr>
          <w:rFonts w:ascii="Consolas" w:hAnsi="Consolas"/>
          <w:color w:val="232D37"/>
          <w:sz w:val="17"/>
        </w:rPr>
        <w:t xml:space="preserve">          &lt;div class="demo-column bg-light p-4 w-100 d-flex flex-column justify-content-center align-items-center text-center"&gt;</w:t>
      </w:r>
      <w:r>
        <w:br/>
      </w:r>
      <w:r>
        <w:rPr>
          <w:rFonts w:ascii="Consolas" w:hAnsi="Consolas"/>
          <w:color w:val="232D37"/>
          <w:sz w:val="17"/>
        </w:rPr>
        <w:t xml:space="preserve">            &lt;i class="fa-solid fa-mobile-screen-button icon-large text-primary"&gt;&lt;/i&gt;</w:t>
      </w:r>
      <w:r>
        <w:br/>
      </w:r>
      <w:r>
        <w:rPr>
          <w:rFonts w:ascii="Consolas" w:hAnsi="Consolas"/>
          <w:color w:val="232D37"/>
          <w:sz w:val="17"/>
        </w:rPr>
        <w:t xml:space="preserve">            &lt;h3 class="h5"&gt;Phần 3&lt;/h3&gt;</w:t>
      </w:r>
      <w:r>
        <w:br/>
      </w:r>
      <w:r>
        <w:rPr>
          <w:rFonts w:ascii="Consolas" w:hAnsi="Consolas"/>
          <w:color w:val="232D37"/>
          <w:sz w:val="17"/>
        </w:rPr>
        <w:t xml:space="preserve">            &lt;p class="mb-0"&gt;Cột nội dung thứ ba&lt;/p&gt;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&lt;p class="text-muted mt-2 mb-0"&gt;Trên màn hình từ 768px, ba cột nằm cùng hàng; trên màn hình nhỏ, các cột tự xếp thành nhiều hàng.&lt;/p&gt;</w:t>
      </w:r>
      <w:r>
        <w:br/>
      </w:r>
      <w:r>
        <w:rPr>
          <w:rFonts w:ascii="Consolas" w:hAnsi="Consolas"/>
          <w:color w:val="232D37"/>
          <w:sz w:val="17"/>
        </w:rPr>
        <w:t xml:space="preserve">    &lt;/section&gt;</w:t>
      </w:r>
      <w:r>
        <w:br/>
      </w:r>
      <w:r>
        <w:rPr>
          <w:rFonts w:ascii="Consolas" w:hAnsi="Consolas"/>
          <w:color w:val="232D37"/>
          <w:sz w:val="17"/>
        </w:rPr>
      </w:r>
      <w:r>
        <w:br/>
      </w:r>
      <w:r>
        <w:rPr>
          <w:rFonts w:ascii="Consolas" w:hAnsi="Consolas"/>
          <w:color w:val="232D37"/>
          <w:sz w:val="17"/>
        </w:rPr>
        <w:t xml:space="preserve">    &lt;!-- Bước 2: Margin và Padding --&gt;</w:t>
      </w:r>
      <w:r>
        <w:br/>
      </w:r>
      <w:r>
        <w:rPr>
          <w:rFonts w:ascii="Consolas" w:hAnsi="Consolas"/>
          <w:color w:val="232D37"/>
          <w:sz w:val="17"/>
        </w:rPr>
        <w:t xml:space="preserve">    &lt;section class="section-card my-5 py-4"&gt;</w:t>
      </w:r>
      <w:r>
        <w:br/>
      </w:r>
      <w:r>
        <w:rPr>
          <w:rFonts w:ascii="Consolas" w:hAnsi="Consolas"/>
          <w:color w:val="232D37"/>
          <w:sz w:val="17"/>
        </w:rPr>
        <w:t xml:space="preserve">      &lt;h2 class="h3 text-center"&gt;&lt;i class="fa-solid fa-arrows-up-down-left-right text-primary me-2"&gt;&lt;/i&gt;2. Margin &amp; Padding&lt;/h2&gt;</w:t>
      </w:r>
      <w:r>
        <w:br/>
      </w:r>
      <w:r>
        <w:rPr>
          <w:rFonts w:ascii="Consolas" w:hAnsi="Consolas"/>
          <w:color w:val="232D37"/>
          <w:sz w:val="17"/>
        </w:rPr>
        <w:t xml:space="preserve">      &lt;p class="text-center mb-0"&gt;Lớp &lt;code&gt;my-5&lt;/code&gt; tạo khoảng cách bên ngoài theo trục dọc; &lt;code&gt;py-3&lt;/code&gt; tạo khoảng đệm bên trong theo trục dọc.&lt;/p&gt;</w:t>
      </w:r>
      <w:r>
        <w:br/>
      </w:r>
      <w:r>
        <w:rPr>
          <w:rFonts w:ascii="Consolas" w:hAnsi="Consolas"/>
          <w:color w:val="232D37"/>
          <w:sz w:val="17"/>
        </w:rPr>
        <w:t xml:space="preserve">    &lt;/section&gt;</w:t>
      </w:r>
      <w:r>
        <w:br/>
      </w:r>
      <w:r>
        <w:rPr>
          <w:rFonts w:ascii="Consolas" w:hAnsi="Consolas"/>
          <w:color w:val="232D37"/>
          <w:sz w:val="17"/>
        </w:rPr>
      </w:r>
      <w:r>
        <w:br/>
      </w:r>
      <w:r>
        <w:rPr>
          <w:rFonts w:ascii="Consolas" w:hAnsi="Consolas"/>
          <w:color w:val="232D37"/>
          <w:sz w:val="17"/>
        </w:rPr>
        <w:t xml:space="preserve">    &lt;!-- Bước 3: Display responsive --&gt;</w:t>
      </w:r>
      <w:r>
        <w:br/>
      </w:r>
      <w:r>
        <w:rPr>
          <w:rFonts w:ascii="Consolas" w:hAnsi="Consolas"/>
          <w:color w:val="232D37"/>
          <w:sz w:val="17"/>
        </w:rPr>
        <w:t xml:space="preserve">    &lt;section class="mb-5"&gt;</w:t>
      </w:r>
      <w:r>
        <w:br/>
      </w:r>
      <w:r>
        <w:rPr>
          <w:rFonts w:ascii="Consolas" w:hAnsi="Consolas"/>
          <w:color w:val="232D37"/>
          <w:sz w:val="17"/>
        </w:rPr>
        <w:t xml:space="preserve">      &lt;h2 class="h3 mb-3"&gt;&lt;i class="fa-solid fa-display text-primary me-2"&gt;&lt;/i&gt;3. Display Property&lt;/h2&gt;</w:t>
      </w:r>
      <w:r>
        <w:br/>
      </w:r>
      <w:r>
        <w:rPr>
          <w:rFonts w:ascii="Consolas" w:hAnsi="Consolas"/>
          <w:color w:val="232D37"/>
          <w:sz w:val="17"/>
        </w:rPr>
        <w:t xml:space="preserve">      &lt;div class="d-none d-md-block bg-warning text-dark text-center p-4 rounded-3"&gt;</w:t>
      </w:r>
      <w:r>
        <w:br/>
      </w:r>
      <w:r>
        <w:rPr>
          <w:rFonts w:ascii="Consolas" w:hAnsi="Consolas"/>
          <w:color w:val="232D37"/>
          <w:sz w:val="17"/>
        </w:rPr>
        <w:t xml:space="preserve">        &lt;i class="fa-solid fa-circle-info me-2"&gt;&lt;/i&gt;</w:t>
      </w:r>
      <w:r>
        <w:br/>
      </w:r>
      <w:r>
        <w:rPr>
          <w:rFonts w:ascii="Consolas" w:hAnsi="Consolas"/>
          <w:color w:val="232D37"/>
          <w:sz w:val="17"/>
        </w:rPr>
        <w:t xml:space="preserve">        Nội dung này chỉ hiển thị trên màn hình có chiều rộng từ 768px trở lên.</w:t>
      </w:r>
      <w:r>
        <w:br/>
      </w:r>
      <w:r>
        <w:rPr>
          <w:rFonts w:ascii="Consolas" w:hAnsi="Consolas"/>
          <w:color w:val="232D37"/>
          <w:sz w:val="17"/>
        </w:rPr>
        <w:t xml:space="preserve">      &lt;/div&gt;</w:t>
      </w:r>
      <w:r>
        <w:br/>
      </w:r>
      <w:r>
        <w:rPr>
          <w:rFonts w:ascii="Consolas" w:hAnsi="Consolas"/>
          <w:color w:val="232D37"/>
          <w:sz w:val="17"/>
        </w:rPr>
        <w:t xml:space="preserve">      &lt;div class="d-md-none bg-info-subtle text-center p-3 rounded-3"&gt;</w:t>
      </w:r>
      <w:r>
        <w:br/>
      </w:r>
      <w:r>
        <w:rPr>
          <w:rFonts w:ascii="Consolas" w:hAnsi="Consolas"/>
          <w:color w:val="232D37"/>
          <w:sz w:val="17"/>
        </w:rPr>
        <w:t xml:space="preserve">        Đây là thông báo thay thế dành cho màn hình nhỏ.</w:t>
      </w:r>
      <w:r>
        <w:br/>
      </w:r>
      <w:r>
        <w:rPr>
          <w:rFonts w:ascii="Consolas" w:hAnsi="Consolas"/>
          <w:color w:val="232D37"/>
          <w:sz w:val="17"/>
        </w:rPr>
        <w:t xml:space="preserve">      &lt;/div&gt;</w:t>
      </w:r>
      <w:r>
        <w:br/>
      </w:r>
      <w:r>
        <w:rPr>
          <w:rFonts w:ascii="Consolas" w:hAnsi="Consolas"/>
          <w:color w:val="232D37"/>
          <w:sz w:val="17"/>
        </w:rPr>
        <w:t xml:space="preserve">    &lt;/section&gt;</w:t>
      </w:r>
      <w:r>
        <w:br/>
      </w:r>
      <w:r>
        <w:rPr>
          <w:rFonts w:ascii="Consolas" w:hAnsi="Consolas"/>
          <w:color w:val="232D37"/>
          <w:sz w:val="17"/>
        </w:rPr>
      </w:r>
      <w:r>
        <w:br/>
      </w:r>
      <w:r>
        <w:rPr>
          <w:rFonts w:ascii="Consolas" w:hAnsi="Consolas"/>
          <w:color w:val="232D37"/>
          <w:sz w:val="17"/>
        </w:rPr>
        <w:t xml:space="preserve">    &lt;!-- Bước 4: Carousel --&gt;</w:t>
      </w:r>
      <w:r>
        <w:br/>
      </w:r>
      <w:r>
        <w:rPr>
          <w:rFonts w:ascii="Consolas" w:hAnsi="Consolas"/>
          <w:color w:val="232D37"/>
          <w:sz w:val="17"/>
        </w:rPr>
        <w:t xml:space="preserve">    &lt;section class="mb-5"&gt;</w:t>
      </w:r>
      <w:r>
        <w:br/>
      </w:r>
      <w:r>
        <w:rPr>
          <w:rFonts w:ascii="Consolas" w:hAnsi="Consolas"/>
          <w:color w:val="232D37"/>
          <w:sz w:val="17"/>
        </w:rPr>
        <w:t xml:space="preserve">      &lt;h2 class="h3 mb-3"&gt;&lt;i class="fa-solid fa-images text-primary me-2"&gt;&lt;/i&gt;4. Carousel hình ảnh&lt;/h2&gt;</w:t>
      </w:r>
      <w:r>
        <w:br/>
      </w:r>
      <w:r>
        <w:rPr>
          <w:rFonts w:ascii="Consolas" w:hAnsi="Consolas"/>
          <w:color w:val="232D37"/>
          <w:sz w:val="17"/>
        </w:rPr>
        <w:t xml:space="preserve">      &lt;div id="myCarousel" class="carousel slide section-card p-2" data-bs-ride="carousel"&gt;</w:t>
      </w:r>
      <w:r>
        <w:br/>
      </w:r>
      <w:r>
        <w:rPr>
          <w:rFonts w:ascii="Consolas" w:hAnsi="Consolas"/>
          <w:color w:val="232D37"/>
          <w:sz w:val="17"/>
        </w:rPr>
        <w:t xml:space="preserve">        &lt;div class="carousel-indicators"&gt;</w:t>
      </w:r>
      <w:r>
        <w:br/>
      </w:r>
      <w:r>
        <w:rPr>
          <w:rFonts w:ascii="Consolas" w:hAnsi="Consolas"/>
          <w:color w:val="232D37"/>
          <w:sz w:val="17"/>
        </w:rPr>
        <w:t xml:space="preserve">          &lt;button type="button" data-bs-target="#myCarousel" data-bs-slide-to="0" class="active" aria-current="true" aria-label="Ảnh 1"&gt;&lt;/button&gt;</w:t>
      </w:r>
      <w:r>
        <w:br/>
      </w:r>
      <w:r>
        <w:rPr>
          <w:rFonts w:ascii="Consolas" w:hAnsi="Consolas"/>
          <w:color w:val="232D37"/>
          <w:sz w:val="17"/>
        </w:rPr>
        <w:t xml:space="preserve">          &lt;button type="button" data-bs-target="#myCarousel" data-bs-slide-to="1" aria-label="Ảnh 2"&gt;&lt;/button&gt;</w:t>
      </w:r>
      <w:r>
        <w:br/>
      </w:r>
      <w:r>
        <w:rPr>
          <w:rFonts w:ascii="Consolas" w:hAnsi="Consolas"/>
          <w:color w:val="232D37"/>
          <w:sz w:val="17"/>
        </w:rPr>
        <w:t xml:space="preserve">          &lt;button type="button" data-bs-target="#myCarousel" data-bs-slide-to="2" aria-label="Ảnh 3"&gt;&lt;/button&gt;</w:t>
      </w:r>
      <w:r>
        <w:br/>
      </w:r>
      <w:r>
        <w:rPr>
          <w:rFonts w:ascii="Consolas" w:hAnsi="Consolas"/>
          <w:color w:val="232D37"/>
          <w:sz w:val="17"/>
        </w:rPr>
        <w:t xml:space="preserve">        &lt;/div&gt;</w:t>
      </w:r>
      <w:r>
        <w:br/>
      </w:r>
      <w:r>
        <w:rPr>
          <w:rFonts w:ascii="Consolas" w:hAnsi="Consolas"/>
          <w:color w:val="232D37"/>
          <w:sz w:val="17"/>
        </w:rPr>
        <w:t xml:space="preserve">        &lt;div class="carousel-inner"&gt;</w:t>
      </w:r>
      <w:r>
        <w:br/>
      </w:r>
      <w:r>
        <w:rPr>
          <w:rFonts w:ascii="Consolas" w:hAnsi="Consolas"/>
          <w:color w:val="232D37"/>
          <w:sz w:val="17"/>
        </w:rPr>
        <w:t xml:space="preserve">          &lt;div class="carousel-item active"&gt;</w:t>
      </w:r>
      <w:r>
        <w:br/>
      </w:r>
      <w:r>
        <w:rPr>
          <w:rFonts w:ascii="Consolas" w:hAnsi="Consolas"/>
          <w:color w:val="232D37"/>
          <w:sz w:val="17"/>
        </w:rPr>
        <w:t xml:space="preserve">            &lt;img src="https://images.unsplash.com/photo-1498050108023-c5249f4df085?auto=format&amp;fit=crop&amp;w=1400&amp;q=80" class="d-block w-100" alt="Không gian làm việc lập trình"&gt;</w:t>
      </w:r>
      <w:r>
        <w:br/>
      </w:r>
      <w:r>
        <w:rPr>
          <w:rFonts w:ascii="Consolas" w:hAnsi="Consolas"/>
          <w:color w:val="232D37"/>
          <w:sz w:val="17"/>
        </w:rPr>
        <w:t xml:space="preserve">            &lt;div class="carousel-caption d-none d-md-block"&gt;</w:t>
      </w:r>
      <w:r>
        <w:br/>
      </w:r>
      <w:r>
        <w:rPr>
          <w:rFonts w:ascii="Consolas" w:hAnsi="Consolas"/>
          <w:color w:val="232D37"/>
          <w:sz w:val="17"/>
        </w:rPr>
        <w:t xml:space="preserve">              &lt;h5&gt;Không gian công nghệ&lt;/h5&gt;</w:t>
      </w:r>
      <w:r>
        <w:br/>
      </w:r>
      <w:r>
        <w:rPr>
          <w:rFonts w:ascii="Consolas" w:hAnsi="Consolas"/>
          <w:color w:val="232D37"/>
          <w:sz w:val="17"/>
        </w:rPr>
        <w:t xml:space="preserve">              &lt;p&gt;Hình ảnh minh họa cho giao diện Bootstrap.&lt;/p&gt;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&lt;div class="carousel-item"&gt;</w:t>
      </w:r>
      <w:r>
        <w:br/>
      </w:r>
      <w:r>
        <w:rPr>
          <w:rFonts w:ascii="Consolas" w:hAnsi="Consolas"/>
          <w:color w:val="232D37"/>
          <w:sz w:val="17"/>
        </w:rPr>
        <w:t xml:space="preserve">            &lt;img src="https://images.unsplash.com/photo-1519389950473-47ba0277781c?auto=format&amp;fit=crop&amp;w=1400&amp;q=80" class="d-block w-100" alt="Nhóm làm việc cùng máy tính"&gt;</w:t>
      </w:r>
      <w:r>
        <w:br/>
      </w:r>
      <w:r>
        <w:rPr>
          <w:rFonts w:ascii="Consolas" w:hAnsi="Consolas"/>
          <w:color w:val="232D37"/>
          <w:sz w:val="17"/>
        </w:rPr>
        <w:t xml:space="preserve">            &lt;div class="carousel-caption d-none d-md-block"&gt;</w:t>
      </w:r>
      <w:r>
        <w:br/>
      </w:r>
      <w:r>
        <w:rPr>
          <w:rFonts w:ascii="Consolas" w:hAnsi="Consolas"/>
          <w:color w:val="232D37"/>
          <w:sz w:val="17"/>
        </w:rPr>
        <w:t xml:space="preserve">              &lt;h5&gt;Làm việc nhóm&lt;/h5&gt;</w:t>
      </w:r>
      <w:r>
        <w:br/>
      </w:r>
      <w:r>
        <w:rPr>
          <w:rFonts w:ascii="Consolas" w:hAnsi="Consolas"/>
          <w:color w:val="232D37"/>
          <w:sz w:val="17"/>
        </w:rPr>
        <w:t xml:space="preserve">              &lt;p&gt;Cùng học tập và xây dựng sản phẩm.&lt;/p&gt;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&lt;div class="carousel-item"&gt;</w:t>
      </w:r>
      <w:r>
        <w:br/>
      </w:r>
      <w:r>
        <w:rPr>
          <w:rFonts w:ascii="Consolas" w:hAnsi="Consolas"/>
          <w:color w:val="232D37"/>
          <w:sz w:val="17"/>
        </w:rPr>
        <w:t xml:space="preserve">            &lt;img src="https://images.unsplash.com/photo-1516321318423-f06f85e504b3?auto=format&amp;fit=crop&amp;w=1400&amp;q=80" class="d-block w-100" alt="Học tập và sáng tạo"&gt;</w:t>
      </w:r>
      <w:r>
        <w:br/>
      </w:r>
      <w:r>
        <w:rPr>
          <w:rFonts w:ascii="Consolas" w:hAnsi="Consolas"/>
          <w:color w:val="232D37"/>
          <w:sz w:val="17"/>
        </w:rPr>
        <w:t xml:space="preserve">            &lt;div class="carousel-caption d-none d-md-block"&gt;</w:t>
      </w:r>
      <w:r>
        <w:br/>
      </w:r>
      <w:r>
        <w:rPr>
          <w:rFonts w:ascii="Consolas" w:hAnsi="Consolas"/>
          <w:color w:val="232D37"/>
          <w:sz w:val="17"/>
        </w:rPr>
        <w:t xml:space="preserve">              &lt;h5&gt;Học tập và sáng tạo&lt;/h5&gt;</w:t>
      </w:r>
      <w:r>
        <w:br/>
      </w:r>
      <w:r>
        <w:rPr>
          <w:rFonts w:ascii="Consolas" w:hAnsi="Consolas"/>
          <w:color w:val="232D37"/>
          <w:sz w:val="17"/>
        </w:rPr>
        <w:t xml:space="preserve">              &lt;p&gt;Thực hành các thành phần giao diện hiện đại.&lt;/p&gt;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&lt;/div&gt;</w:t>
      </w:r>
      <w:r>
        <w:br/>
      </w:r>
      <w:r>
        <w:rPr>
          <w:rFonts w:ascii="Consolas" w:hAnsi="Consolas"/>
          <w:color w:val="232D37"/>
          <w:sz w:val="17"/>
        </w:rPr>
        <w:t xml:space="preserve">        &lt;button class="carousel-control-prev" type="button" data-bs-target="#myCarousel" data-bs-slide="prev" aria-label="Ảnh trước"&gt;</w:t>
      </w:r>
      <w:r>
        <w:br/>
      </w:r>
      <w:r>
        <w:rPr>
          <w:rFonts w:ascii="Consolas" w:hAnsi="Consolas"/>
          <w:color w:val="232D37"/>
          <w:sz w:val="17"/>
        </w:rPr>
        <w:t xml:space="preserve">          &lt;span class="carousel-control-prev-icon" aria-hidden="true"&gt;&lt;/span&gt;</w:t>
      </w:r>
      <w:r>
        <w:br/>
      </w:r>
      <w:r>
        <w:rPr>
          <w:rFonts w:ascii="Consolas" w:hAnsi="Consolas"/>
          <w:color w:val="232D37"/>
          <w:sz w:val="17"/>
        </w:rPr>
        <w:t xml:space="preserve">        &lt;/button&gt;</w:t>
      </w:r>
      <w:r>
        <w:br/>
      </w:r>
      <w:r>
        <w:rPr>
          <w:rFonts w:ascii="Consolas" w:hAnsi="Consolas"/>
          <w:color w:val="232D37"/>
          <w:sz w:val="17"/>
        </w:rPr>
        <w:t xml:space="preserve">        &lt;button class="carousel-control-next" type="button" data-bs-target="#myCarousel" data-bs-slide="next" aria-label="Ảnh tiếp theo"&gt;</w:t>
      </w:r>
      <w:r>
        <w:br/>
      </w:r>
      <w:r>
        <w:rPr>
          <w:rFonts w:ascii="Consolas" w:hAnsi="Consolas"/>
          <w:color w:val="232D37"/>
          <w:sz w:val="17"/>
        </w:rPr>
        <w:t xml:space="preserve">          &lt;span class="carousel-control-next-icon" aria-hidden="true"&gt;&lt;/span&gt;</w:t>
      </w:r>
      <w:r>
        <w:br/>
      </w:r>
      <w:r>
        <w:rPr>
          <w:rFonts w:ascii="Consolas" w:hAnsi="Consolas"/>
          <w:color w:val="232D37"/>
          <w:sz w:val="17"/>
        </w:rPr>
        <w:t xml:space="preserve">        &lt;/button&gt;</w:t>
      </w:r>
      <w:r>
        <w:br/>
      </w:r>
      <w:r>
        <w:rPr>
          <w:rFonts w:ascii="Consolas" w:hAnsi="Consolas"/>
          <w:color w:val="232D37"/>
          <w:sz w:val="17"/>
        </w:rPr>
        <w:t xml:space="preserve">      &lt;/div&gt;</w:t>
      </w:r>
      <w:r>
        <w:br/>
      </w:r>
      <w:r>
        <w:rPr>
          <w:rFonts w:ascii="Consolas" w:hAnsi="Consolas"/>
          <w:color w:val="232D37"/>
          <w:sz w:val="17"/>
        </w:rPr>
        <w:t xml:space="preserve">    &lt;/section&gt;</w:t>
      </w:r>
      <w:r>
        <w:br/>
      </w:r>
      <w:r>
        <w:rPr>
          <w:rFonts w:ascii="Consolas" w:hAnsi="Consolas"/>
          <w:color w:val="232D37"/>
          <w:sz w:val="17"/>
        </w:rPr>
      </w:r>
      <w:r>
        <w:br/>
      </w:r>
      <w:r>
        <w:rPr>
          <w:rFonts w:ascii="Consolas" w:hAnsi="Consolas"/>
          <w:color w:val="232D37"/>
          <w:sz w:val="17"/>
        </w:rPr>
        <w:t xml:space="preserve">    &lt;!-- Bước 5: Font Awesome --&gt;</w:t>
      </w:r>
      <w:r>
        <w:br/>
      </w:r>
      <w:r>
        <w:rPr>
          <w:rFonts w:ascii="Consolas" w:hAnsi="Consolas"/>
          <w:color w:val="232D37"/>
          <w:sz w:val="17"/>
        </w:rPr>
        <w:t xml:space="preserve">    &lt;section class="section-card mb-5"&gt;</w:t>
      </w:r>
      <w:r>
        <w:br/>
      </w:r>
      <w:r>
        <w:rPr>
          <w:rFonts w:ascii="Consolas" w:hAnsi="Consolas"/>
          <w:color w:val="232D37"/>
          <w:sz w:val="17"/>
        </w:rPr>
        <w:t xml:space="preserve">      &lt;h2 class="h3 mb-3"&gt;&lt;i class="fa-solid fa-icons text-primary me-2"&gt;&lt;/i&gt;5. Font Awesome&lt;/h2&gt;</w:t>
      </w:r>
      <w:r>
        <w:br/>
      </w:r>
      <w:r>
        <w:rPr>
          <w:rFonts w:ascii="Consolas" w:hAnsi="Consolas"/>
          <w:color w:val="232D37"/>
          <w:sz w:val="17"/>
        </w:rPr>
        <w:t xml:space="preserve">      &lt;div class="d-flex flex-wrap align-items-center gap-3"&gt;</w:t>
      </w:r>
      <w:r>
        <w:br/>
      </w:r>
      <w:r>
        <w:rPr>
          <w:rFonts w:ascii="Consolas" w:hAnsi="Consolas"/>
          <w:color w:val="232D37"/>
          <w:sz w:val="17"/>
        </w:rPr>
        <w:t xml:space="preserve">        &lt;h3 class="h5 mb-0"&gt;&lt;i class="fa-solid fa-house text-primary me-2"&gt;&lt;/i&gt;Trang chủ&lt;/h3&gt;</w:t>
      </w:r>
      <w:r>
        <w:br/>
      </w:r>
      <w:r>
        <w:rPr>
          <w:rFonts w:ascii="Consolas" w:hAnsi="Consolas"/>
          <w:color w:val="232D37"/>
          <w:sz w:val="17"/>
        </w:rPr>
        <w:t xml:space="preserve">        &lt;span&gt;&lt;i class="fa-solid fa-user-graduate text-success me-2"&gt;&lt;/i&gt;Sinh viên&lt;/span&gt;</w:t>
      </w:r>
      <w:r>
        <w:br/>
      </w:r>
      <w:r>
        <w:rPr>
          <w:rFonts w:ascii="Consolas" w:hAnsi="Consolas"/>
          <w:color w:val="232D37"/>
          <w:sz w:val="17"/>
        </w:rPr>
        <w:t xml:space="preserve">        &lt;span&gt;&lt;i class="fa-solid fa-code text-danger me-2"&gt;&lt;/i&gt;Lập trình&lt;/span&gt;</w:t>
      </w:r>
      <w:r>
        <w:br/>
      </w:r>
      <w:r>
        <w:rPr>
          <w:rFonts w:ascii="Consolas" w:hAnsi="Consolas"/>
          <w:color w:val="232D37"/>
          <w:sz w:val="17"/>
        </w:rPr>
        <w:t xml:space="preserve">        &lt;button class="btn btn-primary" type="button"&gt;&lt;i class="fa-solid fa-paper-plane me-2"&gt;&lt;/i&gt;Gửi thử&lt;/button&gt;</w:t>
      </w:r>
      <w:r>
        <w:br/>
      </w:r>
      <w:r>
        <w:rPr>
          <w:rFonts w:ascii="Consolas" w:hAnsi="Consolas"/>
          <w:color w:val="232D37"/>
          <w:sz w:val="17"/>
        </w:rPr>
        <w:t xml:space="preserve">      &lt;/div&gt;</w:t>
      </w:r>
      <w:r>
        <w:br/>
      </w:r>
      <w:r>
        <w:rPr>
          <w:rFonts w:ascii="Consolas" w:hAnsi="Consolas"/>
          <w:color w:val="232D37"/>
          <w:sz w:val="17"/>
        </w:rPr>
        <w:t xml:space="preserve">    &lt;/section&gt;</w:t>
      </w:r>
      <w:r>
        <w:br/>
      </w:r>
      <w:r>
        <w:rPr>
          <w:rFonts w:ascii="Consolas" w:hAnsi="Consolas"/>
          <w:color w:val="232D37"/>
          <w:sz w:val="17"/>
        </w:rPr>
      </w:r>
      <w:r>
        <w:br/>
      </w:r>
      <w:r>
        <w:rPr>
          <w:rFonts w:ascii="Consolas" w:hAnsi="Consolas"/>
          <w:color w:val="232D37"/>
          <w:sz w:val="17"/>
        </w:rPr>
        <w:t xml:space="preserve">    &lt;!-- Bước 6: Form --&gt;</w:t>
      </w:r>
      <w:r>
        <w:br/>
      </w:r>
      <w:r>
        <w:rPr>
          <w:rFonts w:ascii="Consolas" w:hAnsi="Consolas"/>
          <w:color w:val="232D37"/>
          <w:sz w:val="17"/>
        </w:rPr>
        <w:t xml:space="preserve">    &lt;section class="section-card mb-5"&gt;</w:t>
      </w:r>
      <w:r>
        <w:br/>
      </w:r>
      <w:r>
        <w:rPr>
          <w:rFonts w:ascii="Consolas" w:hAnsi="Consolas"/>
          <w:color w:val="232D37"/>
          <w:sz w:val="17"/>
        </w:rPr>
        <w:t xml:space="preserve">      &lt;h2 class="h3 mb-4"&gt;&lt;i class="fa-solid fa-envelope text-primary me-2"&gt;&lt;/i&gt;6. Form liên hệ&lt;/h2&gt;</w:t>
      </w:r>
      <w:r>
        <w:br/>
      </w:r>
      <w:r>
        <w:rPr>
          <w:rFonts w:ascii="Consolas" w:hAnsi="Consolas"/>
          <w:color w:val="232D37"/>
          <w:sz w:val="17"/>
        </w:rPr>
        <w:t xml:space="preserve">      &lt;form id="contactForm"&gt;</w:t>
      </w:r>
      <w:r>
        <w:br/>
      </w:r>
      <w:r>
        <w:rPr>
          <w:rFonts w:ascii="Consolas" w:hAnsi="Consolas"/>
          <w:color w:val="232D37"/>
          <w:sz w:val="17"/>
        </w:rPr>
        <w:t xml:space="preserve">        &lt;div class="mb-3"&gt;</w:t>
      </w:r>
      <w:r>
        <w:br/>
      </w:r>
      <w:r>
        <w:rPr>
          <w:rFonts w:ascii="Consolas" w:hAnsi="Consolas"/>
          <w:color w:val="232D37"/>
          <w:sz w:val="17"/>
        </w:rPr>
        <w:t xml:space="preserve">          &lt;label for="name" class="form-label"&gt;Họ và tên&lt;/label&gt;</w:t>
      </w:r>
      <w:r>
        <w:br/>
      </w:r>
      <w:r>
        <w:rPr>
          <w:rFonts w:ascii="Consolas" w:hAnsi="Consolas"/>
          <w:color w:val="232D37"/>
          <w:sz w:val="17"/>
        </w:rPr>
        <w:t xml:space="preserve">          &lt;input type="text" class="form-control" id="name" name="name" placeholder="Nhập họ và tên" required&gt;</w:t>
      </w:r>
      <w:r>
        <w:br/>
      </w:r>
      <w:r>
        <w:rPr>
          <w:rFonts w:ascii="Consolas" w:hAnsi="Consolas"/>
          <w:color w:val="232D37"/>
          <w:sz w:val="17"/>
        </w:rPr>
        <w:t xml:space="preserve">        &lt;/div&gt;</w:t>
      </w:r>
      <w:r>
        <w:br/>
      </w:r>
      <w:r>
        <w:rPr>
          <w:rFonts w:ascii="Consolas" w:hAnsi="Consolas"/>
          <w:color w:val="232D37"/>
          <w:sz w:val="17"/>
        </w:rPr>
        <w:t xml:space="preserve">        &lt;div class="mb-3"&gt;</w:t>
      </w:r>
      <w:r>
        <w:br/>
      </w:r>
      <w:r>
        <w:rPr>
          <w:rFonts w:ascii="Consolas" w:hAnsi="Consolas"/>
          <w:color w:val="232D37"/>
          <w:sz w:val="17"/>
        </w:rPr>
        <w:t xml:space="preserve">          &lt;label for="email" class="form-label"&gt;Email&lt;/label&gt;</w:t>
      </w:r>
      <w:r>
        <w:br/>
      </w:r>
      <w:r>
        <w:rPr>
          <w:rFonts w:ascii="Consolas" w:hAnsi="Consolas"/>
          <w:color w:val="232D37"/>
          <w:sz w:val="17"/>
        </w:rPr>
        <w:t xml:space="preserve">          &lt;input type="email" class="form-control" id="email" name="email" placeholder="name@example.com" required&gt;</w:t>
      </w:r>
      <w:r>
        <w:br/>
      </w:r>
      <w:r>
        <w:rPr>
          <w:rFonts w:ascii="Consolas" w:hAnsi="Consolas"/>
          <w:color w:val="232D37"/>
          <w:sz w:val="17"/>
        </w:rPr>
        <w:t xml:space="preserve">        &lt;/div&gt;</w:t>
      </w:r>
      <w:r>
        <w:br/>
      </w:r>
      <w:r>
        <w:rPr>
          <w:rFonts w:ascii="Consolas" w:hAnsi="Consolas"/>
          <w:color w:val="232D37"/>
          <w:sz w:val="17"/>
        </w:rPr>
        <w:t xml:space="preserve">        &lt;div class="mb-3"&gt;</w:t>
      </w:r>
      <w:r>
        <w:br/>
      </w:r>
      <w:r>
        <w:rPr>
          <w:rFonts w:ascii="Consolas" w:hAnsi="Consolas"/>
          <w:color w:val="232D37"/>
          <w:sz w:val="17"/>
        </w:rPr>
        <w:t xml:space="preserve">          &lt;label for="message" class="form-label"&gt;Nội dung&lt;/label&gt;</w:t>
      </w:r>
      <w:r>
        <w:br/>
      </w:r>
      <w:r>
        <w:rPr>
          <w:rFonts w:ascii="Consolas" w:hAnsi="Consolas"/>
          <w:color w:val="232D37"/>
          <w:sz w:val="17"/>
        </w:rPr>
        <w:t xml:space="preserve">          &lt;textarea class="form-control" id="message" name="message" rows="4" placeholder="Nhập nội dung liên hệ" required&gt;&lt;/textarea&gt;</w:t>
      </w:r>
      <w:r>
        <w:br/>
      </w:r>
      <w:r>
        <w:rPr>
          <w:rFonts w:ascii="Consolas" w:hAnsi="Consolas"/>
          <w:color w:val="232D37"/>
          <w:sz w:val="17"/>
        </w:rPr>
        <w:t xml:space="preserve">        &lt;/div&gt;</w:t>
      </w:r>
      <w:r>
        <w:br/>
      </w:r>
      <w:r>
        <w:rPr>
          <w:rFonts w:ascii="Consolas" w:hAnsi="Consolas"/>
          <w:color w:val="232D37"/>
          <w:sz w:val="17"/>
        </w:rPr>
        <w:t xml:space="preserve">        &lt;button type="submit" class="btn btn-primary"&gt;&lt;i class="fa-solid fa-paper-plane me-2"&gt;&lt;/i&gt;Gửi thông tin&lt;/button&gt;</w:t>
      </w:r>
      <w:r>
        <w:br/>
      </w:r>
      <w:r>
        <w:rPr>
          <w:rFonts w:ascii="Consolas" w:hAnsi="Consolas"/>
          <w:color w:val="232D37"/>
          <w:sz w:val="17"/>
        </w:rPr>
        <w:t xml:space="preserve">        &lt;div id="formNotice" class="alert alert-success mt-3 d-none" role="status"&gt;</w:t>
      </w:r>
      <w:r>
        <w:br/>
      </w:r>
      <w:r>
        <w:rPr>
          <w:rFonts w:ascii="Consolas" w:hAnsi="Consolas"/>
          <w:color w:val="232D37"/>
          <w:sz w:val="17"/>
        </w:rPr>
        <w:t xml:space="preserve">          Biểu mẫu đã được kiểm tra ở phía trình duyệt. Đây là bản thực hành, chưa gửi dữ liệu lên máy chủ.</w:t>
      </w:r>
      <w:r>
        <w:br/>
      </w:r>
      <w:r>
        <w:rPr>
          <w:rFonts w:ascii="Consolas" w:hAnsi="Consolas"/>
          <w:color w:val="232D37"/>
          <w:sz w:val="17"/>
        </w:rPr>
        <w:t xml:space="preserve">        &lt;/div&gt;</w:t>
      </w:r>
      <w:r>
        <w:br/>
      </w:r>
      <w:r>
        <w:rPr>
          <w:rFonts w:ascii="Consolas" w:hAnsi="Consolas"/>
          <w:color w:val="232D37"/>
          <w:sz w:val="17"/>
        </w:rPr>
        <w:t xml:space="preserve">      &lt;/form&gt;</w:t>
      </w:r>
      <w:r>
        <w:br/>
      </w:r>
      <w:r>
        <w:rPr>
          <w:rFonts w:ascii="Consolas" w:hAnsi="Consolas"/>
          <w:color w:val="232D37"/>
          <w:sz w:val="17"/>
        </w:rPr>
        <w:t xml:space="preserve">    &lt;/section&gt;</w:t>
      </w:r>
      <w:r>
        <w:br/>
      </w:r>
      <w:r>
        <w:rPr>
          <w:rFonts w:ascii="Consolas" w:hAnsi="Consolas"/>
          <w:color w:val="232D37"/>
          <w:sz w:val="17"/>
        </w:rPr>
        <w:t xml:space="preserve">  &lt;/main&gt;</w:t>
      </w:r>
      <w:r>
        <w:br/>
      </w:r>
      <w:r>
        <w:rPr>
          <w:rFonts w:ascii="Consolas" w:hAnsi="Consolas"/>
          <w:color w:val="232D37"/>
          <w:sz w:val="17"/>
        </w:rPr>
      </w:r>
      <w:r>
        <w:br/>
      </w:r>
      <w:r>
        <w:rPr>
          <w:rFonts w:ascii="Consolas" w:hAnsi="Consolas"/>
          <w:color w:val="232D37"/>
          <w:sz w:val="17"/>
        </w:rPr>
        <w:t xml:space="preserve">  &lt;footer class="text-center py-4"&gt;</w:t>
      </w:r>
      <w:r>
        <w:br/>
      </w:r>
      <w:r>
        <w:rPr>
          <w:rFonts w:ascii="Consolas" w:hAnsi="Consolas"/>
          <w:color w:val="232D37"/>
          <w:sz w:val="17"/>
        </w:rPr>
        <w:t xml:space="preserve">    &lt;div class="container"&gt;</w:t>
      </w:r>
      <w:r>
        <w:br/>
      </w:r>
      <w:r>
        <w:rPr>
          <w:rFonts w:ascii="Consolas" w:hAnsi="Consolas"/>
          <w:color w:val="232D37"/>
          <w:sz w:val="17"/>
        </w:rPr>
        <w:t xml:space="preserve">      &lt;p class="mb-1"&gt;Bài thực hành Bootstrap Grid và Flexbox&lt;/p&gt;</w:t>
      </w:r>
      <w:r>
        <w:br/>
      </w:r>
      <w:r>
        <w:rPr>
          <w:rFonts w:ascii="Consolas" w:hAnsi="Consolas"/>
          <w:color w:val="232D37"/>
          <w:sz w:val="17"/>
        </w:rPr>
        <w:t xml:space="preserve">      &lt;small&gt;Thực hiện bởi: Lò Văn Bắc — CNTT K23E&lt;/small&gt;</w:t>
      </w:r>
      <w:r>
        <w:br/>
      </w:r>
      <w:r>
        <w:rPr>
          <w:rFonts w:ascii="Consolas" w:hAnsi="Consolas"/>
          <w:color w:val="232D37"/>
          <w:sz w:val="17"/>
        </w:rPr>
        <w:t xml:space="preserve">    &lt;/div&gt;</w:t>
      </w:r>
      <w:r>
        <w:br/>
      </w:r>
      <w:r>
        <w:rPr>
          <w:rFonts w:ascii="Consolas" w:hAnsi="Consolas"/>
          <w:color w:val="232D37"/>
          <w:sz w:val="17"/>
        </w:rPr>
        <w:t xml:space="preserve">  &lt;/footer&gt;</w:t>
      </w:r>
      <w:r>
        <w:br/>
      </w:r>
      <w:r>
        <w:rPr>
          <w:rFonts w:ascii="Consolas" w:hAnsi="Consolas"/>
          <w:color w:val="232D37"/>
          <w:sz w:val="17"/>
        </w:rPr>
      </w:r>
      <w:r>
        <w:br/>
      </w:r>
      <w:r>
        <w:rPr>
          <w:rFonts w:ascii="Consolas" w:hAnsi="Consolas"/>
          <w:color w:val="232D37"/>
          <w:sz w:val="17"/>
        </w:rPr>
        <w:t xml:space="preserve">  &lt;!-- Bootstrap JavaScript Bundle: cần thiết cho Carousel --&gt;</w:t>
      </w:r>
      <w:r>
        <w:br/>
      </w:r>
      <w:r>
        <w:rPr>
          <w:rFonts w:ascii="Consolas" w:hAnsi="Consolas"/>
          <w:color w:val="232D37"/>
          <w:sz w:val="17"/>
        </w:rPr>
        <w:t xml:space="preserve">  &lt;script src="https://cdn.jsdelivr.net/npm/bootstrap@5.3.3/dist/js/bootstrap.bundle.min.js"&gt;&lt;/script&gt;</w:t>
      </w:r>
      <w:r>
        <w:br/>
      </w:r>
      <w:r>
        <w:rPr>
          <w:rFonts w:ascii="Consolas" w:hAnsi="Consolas"/>
          <w:color w:val="232D37"/>
          <w:sz w:val="17"/>
        </w:rPr>
        <w:t xml:space="preserve">  &lt;script&gt;</w:t>
      </w:r>
      <w:r>
        <w:br/>
      </w:r>
      <w:r>
        <w:rPr>
          <w:rFonts w:ascii="Consolas" w:hAnsi="Consolas"/>
          <w:color w:val="232D37"/>
          <w:sz w:val="17"/>
        </w:rPr>
        <w:t xml:space="preserve">    document.getElementById("contactForm").addEventListener("submit", function (event) {</w:t>
      </w:r>
      <w:r>
        <w:br/>
      </w:r>
      <w:r>
        <w:rPr>
          <w:rFonts w:ascii="Consolas" w:hAnsi="Consolas"/>
          <w:color w:val="232D37"/>
          <w:sz w:val="17"/>
        </w:rPr>
        <w:t xml:space="preserve">      event.preventDefault();</w:t>
      </w:r>
      <w:r>
        <w:br/>
      </w:r>
      <w:r>
        <w:rPr>
          <w:rFonts w:ascii="Consolas" w:hAnsi="Consolas"/>
          <w:color w:val="232D37"/>
          <w:sz w:val="17"/>
        </w:rPr>
        <w:t xml:space="preserve">      document.getElementById("formNotice").classList.remove("d-none");</w:t>
      </w:r>
      <w:r>
        <w:br/>
      </w:r>
      <w:r>
        <w:rPr>
          <w:rFonts w:ascii="Consolas" w:hAnsi="Consolas"/>
          <w:color w:val="232D37"/>
          <w:sz w:val="17"/>
        </w:rPr>
        <w:t xml:space="preserve">    });</w:t>
      </w:r>
      <w:r>
        <w:br/>
      </w:r>
      <w:r>
        <w:rPr>
          <w:rFonts w:ascii="Consolas" w:hAnsi="Consolas"/>
          <w:color w:val="232D37"/>
          <w:sz w:val="17"/>
        </w:rPr>
        <w:t xml:space="preserve">  &lt;/script&gt;</w:t>
      </w:r>
      <w:r>
        <w:br/>
      </w:r>
      <w:r>
        <w:rPr>
          <w:rFonts w:ascii="Consolas" w:hAnsi="Consolas"/>
          <w:color w:val="232D37"/>
          <w:sz w:val="17"/>
        </w:rPr>
        <w:t>&lt;/body&gt;</w:t>
      </w:r>
      <w:r>
        <w:br/>
      </w:r>
      <w:r>
        <w:rPr>
          <w:rFonts w:ascii="Consolas" w:hAnsi="Consolas"/>
          <w:color w:val="232D37"/>
          <w:sz w:val="17"/>
        </w:rPr>
        <w:t>&lt;/html&gt;</w:t>
      </w:r>
    </w:p>
    <w:p>
      <w:pPr>
        <w:pStyle w:val="Heading1"/>
      </w:pPr>
      <w:r>
        <w:t>III. GIẢI THÍCH CÁC THÀNH PHẦN</w:t>
      </w:r>
    </w:p>
    <w:p>
      <w:pPr>
        <w:pStyle w:val="ListBullet"/>
      </w:pPr>
      <w:r>
        <w:rPr>
          <w:b/>
        </w:rPr>
        <w:t xml:space="preserve">Bootstrap Grid: </w:t>
      </w:r>
      <w:r>
        <w:t>container tạo vùng nội dung; row tạo hàng; col-md-4 chia mỗi cột chiếm 4/12 chiều rộng từ màn hình md (768px) trở lên.</w:t>
      </w:r>
    </w:p>
    <w:p>
      <w:pPr>
        <w:pStyle w:val="ListBullet"/>
      </w:pPr>
      <w:r>
        <w:rPr>
          <w:b/>
        </w:rPr>
        <w:t xml:space="preserve">Flexbox: </w:t>
      </w:r>
      <w:r>
        <w:t>d-flex bật Flexbox; justify-content-center căn giữa theo trục chính; align-items-center căn giữa theo trục phụ; flex-column xếp nội dung theo chiều dọc.</w:t>
      </w:r>
    </w:p>
    <w:p>
      <w:pPr>
        <w:pStyle w:val="ListBullet"/>
      </w:pPr>
      <w:r>
        <w:rPr>
          <w:b/>
        </w:rPr>
        <w:t xml:space="preserve">Margin &amp; Padding: </w:t>
      </w:r>
      <w:r>
        <w:t>my-5 tạo margin trên/dưới; py-3 hoặc py-4 tạo padding trên/dưới; p-4 tạo khoảng đệm bốn phía.</w:t>
      </w:r>
    </w:p>
    <w:p>
      <w:pPr>
        <w:pStyle w:val="ListBullet"/>
      </w:pPr>
      <w:r>
        <w:rPr>
          <w:b/>
        </w:rPr>
        <w:t xml:space="preserve">Display Property: </w:t>
      </w:r>
      <w:r>
        <w:t>d-none ẩn phần tử; d-md-block hiển thị dạng block từ breakpoint md; d-md-none chỉ hiển thị dưới breakpoint md.</w:t>
      </w:r>
    </w:p>
    <w:p>
      <w:pPr>
        <w:pStyle w:val="ListBullet"/>
      </w:pPr>
      <w:r>
        <w:rPr>
          <w:b/>
        </w:rPr>
        <w:t xml:space="preserve">Carousel: </w:t>
      </w:r>
      <w:r>
        <w:t>carousel slide tạo vùng trình chiếu; carousel-item là từng ảnh; active đánh dấu ảnh đầu tiên; data-bs-target và data-bs-slide điều khiển chuyển ảnh.</w:t>
      </w:r>
    </w:p>
    <w:p>
      <w:pPr>
        <w:pStyle w:val="ListBullet"/>
      </w:pPr>
      <w:r>
        <w:rPr>
          <w:b/>
        </w:rPr>
        <w:t xml:space="preserve">Font Awesome: </w:t>
      </w:r>
      <w:r>
        <w:t>thẻ i kết hợp các lớp fa-solid và tên icon để hiển thị biểu tượng. Cần kết nối Internet để tải thư viện CDN.</w:t>
      </w:r>
    </w:p>
    <w:p>
      <w:pPr>
        <w:pStyle w:val="ListBullet"/>
      </w:pPr>
      <w:r>
        <w:rPr>
          <w:b/>
        </w:rPr>
        <w:t xml:space="preserve">Form: </w:t>
      </w:r>
      <w:r>
        <w:t>form-control tạo kiểu cho input/textarea; form-label định dạng nhãn; required yêu cầu nhập dữ liệu; đoạn JavaScript minh họa thông báo sau khi kiểm tra biểu mẫu.</w:t>
      </w:r>
    </w:p>
    <w:p>
      <w:pPr>
        <w:pStyle w:val="Heading1"/>
      </w:pPr>
      <w:r>
        <w:t>IV. CÁCH CHẠY BÀI THỰC HÀNH</w:t>
      </w:r>
    </w:p>
    <w:p>
      <w:pPr>
        <w:pStyle w:val="ListNumber"/>
      </w:pPr>
      <w:r>
        <w:t>Tạo một thư mục, ví dụ: bootstrap-grid-flexbox.</w:t>
      </w:r>
    </w:p>
    <w:p>
      <w:pPr>
        <w:pStyle w:val="ListNumber"/>
      </w:pPr>
      <w:r>
        <w:t>Tạo tệp index.html bên trong thư mục và dán mã nguồn ở mục II.</w:t>
      </w:r>
    </w:p>
    <w:p>
      <w:pPr>
        <w:pStyle w:val="ListNumber"/>
      </w:pPr>
      <w:r>
        <w:t>Lưu tệp, sau đó mở index.html bằng trình duyệt Chrome hoặc Edge.</w:t>
      </w:r>
    </w:p>
    <w:p>
      <w:pPr>
        <w:pStyle w:val="ListNumber"/>
      </w:pPr>
      <w:r>
        <w:t>Kiểm tra giao diện trên máy tính và thu nhỏ cửa sổ để quan sát bố cục responsive.</w:t>
      </w:r>
    </w:p>
    <w:p>
      <w:pPr>
        <w:pStyle w:val="ListNumber"/>
      </w:pPr>
      <w:r>
        <w:t>Thử bấm các nút chuyển ảnh trong Carousel và điền thử Form.</w:t>
      </w:r>
    </w:p>
    <w:p>
      <w:pPr>
        <w:pStyle w:val="ListNumber"/>
      </w:pPr>
      <w:r>
        <w:t>Lưu ảnh chụp màn hình giao diện hoàn chỉnh để đưa vào báo cáo nếu giảng viên yêu cầu.</w:t>
      </w:r>
    </w:p>
    <w:p>
      <w:pPr>
        <w:pStyle w:val="Heading1"/>
      </w:pPr>
      <w:r>
        <w:t>V. ĐƯA MÃ NGUỒN LÊN GITHUB</w:t>
      </w:r>
    </w:p>
    <w:p>
      <w:r>
        <w:t>Có thể thực hiện bằng giao diện GitHub hoặc bằng Git trong Terminal. Các lệnh dưới đây dùng khi đã cài Git và đã tạo repository trên GitHub.</w:t>
      </w:r>
    </w:p>
    <w:p>
      <w:pPr>
        <w:spacing w:after="120"/>
        <w:ind w:left="288"/>
        <w:shd w:fill="F2F4F7"/>
      </w:pPr>
      <w:r>
        <w:rPr>
          <w:rFonts w:ascii="Consolas" w:hAnsi="Consolas"/>
          <w:color w:val="232D37"/>
          <w:sz w:val="17"/>
        </w:rPr>
        <w:t>git init</w:t>
      </w:r>
      <w:r>
        <w:br/>
      </w:r>
      <w:r>
        <w:rPr>
          <w:rFonts w:ascii="Consolas" w:hAnsi="Consolas"/>
          <w:color w:val="232D37"/>
          <w:sz w:val="17"/>
        </w:rPr>
        <w:t>git add index.html</w:t>
      </w:r>
      <w:r>
        <w:br/>
      </w:r>
      <w:r>
        <w:rPr>
          <w:rFonts w:ascii="Consolas" w:hAnsi="Consolas"/>
          <w:color w:val="232D37"/>
          <w:sz w:val="17"/>
        </w:rPr>
        <w:t>git commit -m "Create Bootstrap Grid and Flexbox practice"</w:t>
      </w:r>
      <w:r>
        <w:br/>
      </w:r>
      <w:r>
        <w:rPr>
          <w:rFonts w:ascii="Consolas" w:hAnsi="Consolas"/>
          <w:color w:val="232D37"/>
          <w:sz w:val="17"/>
        </w:rPr>
        <w:t>git branch -M main</w:t>
      </w:r>
      <w:r>
        <w:br/>
      </w:r>
      <w:r>
        <w:rPr>
          <w:rFonts w:ascii="Consolas" w:hAnsi="Consolas"/>
          <w:color w:val="232D37"/>
          <w:sz w:val="17"/>
        </w:rPr>
        <w:t>git remote add origin https://github.com/USERNAME/REPOSITORY.git</w:t>
      </w:r>
      <w:r>
        <w:br/>
      </w:r>
      <w:r>
        <w:rPr>
          <w:rFonts w:ascii="Consolas" w:hAnsi="Consolas"/>
          <w:color w:val="232D37"/>
          <w:sz w:val="17"/>
        </w:rPr>
        <w:t>git push -u origin main</w:t>
      </w:r>
    </w:p>
    <w:p>
      <w:r>
        <w:t>Thay USERNAME/REPOSITORY bằng tên tài khoản và repository thật của anh. Nếu repository đã có remote origin, không chạy lại lệnh git remote add origin; kiểm tra bằng git remote -v.</w:t>
      </w:r>
    </w:p>
    <w:p>
      <w:r>
        <w:rPr>
          <w:b/>
        </w:rPr>
        <w:t xml:space="preserve">Link repository nộp bài: </w:t>
      </w:r>
      <w:r>
        <w:t>........................................................................................</w:t>
      </w:r>
    </w:p>
    <w:p>
      <w:r>
        <w:t>Lưu ý: Không thể điền link GitHub chính xác khi chưa có URL repository thực tế.</w:t>
      </w:r>
    </w:p>
    <w:p>
      <w:pPr>
        <w:pStyle w:val="Heading1"/>
      </w:pPr>
      <w:r>
        <w:t>VI. KẾT QUẢ VÀ TỰ ĐÁNH GIÁ</w:t>
      </w:r>
    </w:p>
    <w:p>
      <w:r>
        <w:t>Sau khi hoàn thành, trang web có bố cục ba cột responsive, các khoảng cách được điều chỉnh bằng utility classes, một khu vực hiển thị theo breakpoint, Carousel có điều khiển, các biểu tượng Font Awesome và Form liên hệ. Form hiện chỉ minh họa xác thực phía trình duyệt, chưa lưu hoặc gửi dữ liệu đến máy chủ.</w:t>
      </w:r>
    </w:p>
    <w:p>
      <w:pPr>
        <w:pStyle w:val="Heading1"/>
      </w:pPr>
      <w:r>
        <w:t>VII. VỊ TRÍ CHÈN ẢNH MINH CHỨNG</w:t>
      </w:r>
    </w:p>
    <w:p>
      <w:pPr>
        <w:pStyle w:val="ListBullet"/>
      </w:pPr>
      <w:r>
        <w:t>Ảnh 1: Giao diện tổng thể và bố cục 3 cột.</w:t>
      </w:r>
    </w:p>
    <w:p>
      <w:pPr>
        <w:jc w:val="center"/>
      </w:pPr>
      <w:r>
        <w:rPr>
          <w:i/>
          <w:color w:val="808080"/>
        </w:rPr>
        <w:t>[CHÈN ẢNH MINH CHỨNG TẠI ĐÂY]</w:t>
      </w:r>
    </w:p>
    <w:p>
      <w:pPr>
        <w:pStyle w:val="ListBullet"/>
      </w:pPr>
      <w:r>
        <w:t>Ảnh 2: Nội dung Display Property khi màn hình rộng.</w:t>
      </w:r>
    </w:p>
    <w:p>
      <w:pPr>
        <w:jc w:val="center"/>
      </w:pPr>
      <w:r>
        <w:rPr>
          <w:i/>
          <w:color w:val="808080"/>
        </w:rPr>
        <w:t>[CHÈN ẢNH MINH CHỨNG TẠI ĐÂY]</w:t>
      </w:r>
    </w:p>
    <w:p>
      <w:pPr>
        <w:pStyle w:val="ListBullet"/>
      </w:pPr>
      <w:r>
        <w:t>Ảnh 3: Carousel và thao tác chuyển ảnh.</w:t>
      </w:r>
    </w:p>
    <w:p>
      <w:pPr>
        <w:jc w:val="center"/>
      </w:pPr>
      <w:r>
        <w:rPr>
          <w:i/>
          <w:color w:val="808080"/>
        </w:rPr>
        <w:t>[CHÈN ẢNH MINH CHỨNG TẠI ĐÂY]</w:t>
      </w:r>
    </w:p>
    <w:p>
      <w:pPr>
        <w:pStyle w:val="ListBullet"/>
      </w:pPr>
      <w:r>
        <w:t>Ảnh 4: Form liên hệ sau khi nhập dữ liệu.</w:t>
      </w:r>
    </w:p>
    <w:p>
      <w:pPr>
        <w:jc w:val="center"/>
      </w:pPr>
      <w:r>
        <w:rPr>
          <w:i/>
          <w:color w:val="808080"/>
        </w:rPr>
        <w:t>[CHÈN ẢNH MINH CHỨNG TẠI ĐÂY]</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Bài thực hành Bootstrap — Lò Văn Bắc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