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0"/>
        </w:rPr>
        <w:t>BÁO CÁO THIẾT KẾ &amp; MÃ NGUỒN LANDING PAGE</w:t>
        <w:br/>
        <w:t>CODEGYM CAREER</w:t>
      </w:r>
    </w:p>
    <w:p>
      <w:pPr>
        <w:jc w:val="center"/>
      </w:pPr>
      <w:r>
        <w:rPr>
          <w:i/>
          <w:color w:val="00695C"/>
          <w:sz w:val="26"/>
        </w:rPr>
        <w:t>Phong cách Bootstrap Material Design (MDBootstrap)</w:t>
      </w:r>
    </w:p>
    <w:p/>
    <w:p>
      <w:pPr>
        <w:spacing w:before="320" w:after="120"/>
      </w:pPr>
      <w:r>
        <w:rPr>
          <w:b/>
          <w:color w:val="2C3E50"/>
          <w:sz w:val="30"/>
        </w:rPr>
        <w:t>1. Tổng Quan Bài Tập &amp; Mục Tiêu Thiết Kế</w:t>
      </w:r>
    </w:p>
    <w:p>
      <w:r>
        <w:t>Dự án Landing Page CodeGym Career được xây dựng nhằm cung cấp giải pháp tuyển dụng và phát triển nhân tài IT cho các doanh nghiệp. Giao diện được tái thiết kế từ nội dung của CodeGym Career theo phong cách Bootstrap Material Design (MDBootstrap), mang lại vẻ hiện đại, trực quan, tương tác mượt mà và tối ưu hóa trải nghiệm người dùng (UX/UI).</w:t>
      </w: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Pr>
          <w:p>
            <w:r>
              <w:rPr>
                <w:b/>
                <w:color w:val="00695C"/>
              </w:rPr>
              <w:t>Điểm nổi bật của giao diện Material Design:</w:t>
              <w:br/>
            </w:r>
            <w:r>
              <w:t>• Hệ thống màu sắc rõ ràng, độ tương phản cao đạt chuẩn Material Design.</w:t>
              <w:br/>
            </w:r>
            <w:r>
              <w:t>• Hiệu ứng đổ bóng (depth &amp; shadows z-depth), hiệu ứng gợn sóng (waves effect) khi tương tác.</w:t>
              <w:br/>
            </w:r>
            <w:r>
              <w:t>• Hoàn toàn Responsive trên đa dạng kích thước màn hình (Mobile, Tablet, Desktop).</w:t>
              <w:br/>
            </w:r>
            <w:r>
              <w:t>• Tích hợp form đăng ký tư vấn tương tác trực tiếp bằng Javascript/jQuery.</w:t>
            </w:r>
          </w:p>
        </w:tc>
      </w:tr>
    </w:tbl>
    <w:p/>
    <w:p>
      <w:pPr>
        <w:spacing w:before="320" w:after="120"/>
      </w:pPr>
      <w:r>
        <w:rPr>
          <w:b/>
          <w:color w:val="2C3E50"/>
          <w:sz w:val="30"/>
        </w:rPr>
        <w:t>2. Cấu Trúc Thành Phần Giao Diện (Layout Structure)</w:t>
      </w:r>
    </w:p>
    <w:tbl>
      <w:tblPr>
        <w:tblW w:type="auto" w:w="0"/>
        <w:jc w:val="center"/>
        <w:tblLook w:firstColumn="1" w:firstRow="1" w:lastColumn="0" w:lastRow="0" w:noHBand="0" w:noVBand="1" w:val="04A0"/>
      </w:tblPr>
      <w:tblGrid>
        <w:gridCol w:w="3120"/>
        <w:gridCol w:w="3120"/>
        <w:gridCol w:w="3120"/>
      </w:tblGrid>
      <w:tr>
        <w:tc>
          <w:tcPr>
            <w:tcW w:type="dxa" w:w="2592"/>
            <w:shd w:fill="2C3E50"/>
          </w:tcPr>
          <w:p>
            <w:pPr>
              <w:jc w:val="center"/>
            </w:pPr>
            <w:r>
              <w:rPr>
                <w:b/>
                <w:color w:val="FFFFFF"/>
              </w:rPr>
              <w:t>Thành phần (Section)</w:t>
            </w:r>
          </w:p>
        </w:tc>
        <w:tc>
          <w:tcPr>
            <w:tcW w:type="dxa" w:w="3168"/>
            <w:shd w:fill="2C3E50"/>
          </w:tcPr>
          <w:p>
            <w:pPr>
              <w:jc w:val="center"/>
            </w:pPr>
            <w:r>
              <w:rPr>
                <w:b/>
                <w:color w:val="FFFFFF"/>
              </w:rPr>
              <w:t>Component MDBootstrap Sử Dụng</w:t>
            </w:r>
          </w:p>
        </w:tc>
        <w:tc>
          <w:tcPr>
            <w:tcW w:type="dxa" w:w="3600"/>
            <w:shd w:fill="2C3E50"/>
          </w:tcPr>
          <w:p>
            <w:pPr>
              <w:jc w:val="center"/>
            </w:pPr>
            <w:r>
              <w:rPr>
                <w:b/>
                <w:color w:val="FFFFFF"/>
              </w:rPr>
              <w:t>Mô tả nội dung</w:t>
            </w:r>
          </w:p>
        </w:tc>
      </w:tr>
      <w:tr>
        <w:tc>
          <w:tcPr>
            <w:tcW w:type="dxa" w:w="2592"/>
            <w:shd w:fill="F9F9F9"/>
            <w:tcMar>
              <w:top w:w="100" w:type="dxa"/>
              <w:bottom w:w="100" w:type="dxa"/>
              <w:left w:w="120" w:type="dxa"/>
              <w:right w:w="120" w:type="dxa"/>
            </w:tcMar>
          </w:tcPr>
          <w:p>
            <w:r>
              <w:t>Header &amp; Navigation</w:t>
            </w:r>
          </w:p>
        </w:tc>
        <w:tc>
          <w:tcPr>
            <w:tcW w:type="dxa" w:w="3168"/>
            <w:shd w:fill="F9F9F9"/>
            <w:tcMar>
              <w:top w:w="100" w:type="dxa"/>
              <w:bottom w:w="100" w:type="dxa"/>
              <w:left w:w="120" w:type="dxa"/>
              <w:right w:w="120" w:type="dxa"/>
            </w:tcMar>
          </w:tcPr>
          <w:p>
            <w:r>
              <w:t>Navbar, Fixed-top, Scrolling-navbar</w:t>
            </w:r>
          </w:p>
        </w:tc>
        <w:tc>
          <w:tcPr>
            <w:tcW w:type="dxa" w:w="3600"/>
            <w:shd w:fill="F9F9F9"/>
            <w:tcMar>
              <w:top w:w="100" w:type="dxa"/>
              <w:bottom w:w="100" w:type="dxa"/>
              <w:left w:w="120" w:type="dxa"/>
              <w:right w:w="120" w:type="dxa"/>
            </w:tcMar>
          </w:tcPr>
          <w:p>
            <w:r>
              <w:t>Thanh điều hướng cố định, logo thương hiệu và các liên kết cuộn trang mượt.</w:t>
            </w:r>
          </w:p>
        </w:tc>
      </w:tr>
      <w:tr>
        <w:tc>
          <w:tcPr>
            <w:tcW w:type="dxa" w:w="2592"/>
            <w:shd w:fill="FFFFFF"/>
            <w:tcMar>
              <w:top w:w="100" w:type="dxa"/>
              <w:bottom w:w="100" w:type="dxa"/>
              <w:left w:w="120" w:type="dxa"/>
              <w:right w:w="120" w:type="dxa"/>
            </w:tcMar>
          </w:tcPr>
          <w:p>
            <w:r>
              <w:t>Hero Section</w:t>
            </w:r>
          </w:p>
        </w:tc>
        <w:tc>
          <w:tcPr>
            <w:tcW w:type="dxa" w:w="3168"/>
            <w:shd w:fill="FFFFFF"/>
            <w:tcMar>
              <w:top w:w="100" w:type="dxa"/>
              <w:bottom w:w="100" w:type="dxa"/>
              <w:left w:w="120" w:type="dxa"/>
              <w:right w:w="120" w:type="dxa"/>
            </w:tcMar>
          </w:tcPr>
          <w:p>
            <w:r>
              <w:t>Jarallax / View, Mask, Buttons</w:t>
            </w:r>
          </w:p>
        </w:tc>
        <w:tc>
          <w:tcPr>
            <w:tcW w:type="dxa" w:w="3600"/>
            <w:shd w:fill="FFFFFF"/>
            <w:tcMar>
              <w:top w:w="100" w:type="dxa"/>
              <w:bottom w:w="100" w:type="dxa"/>
              <w:left w:w="120" w:type="dxa"/>
              <w:right w:w="120" w:type="dxa"/>
            </w:tcMar>
          </w:tcPr>
          <w:p>
            <w:r>
              <w:t>Khối banner chính gây ấn tượng, tiêu đề thu hút và nút Call-to-Action (CTA).</w:t>
            </w:r>
          </w:p>
        </w:tc>
      </w:tr>
      <w:tr>
        <w:tc>
          <w:tcPr>
            <w:tcW w:type="dxa" w:w="2592"/>
            <w:shd w:fill="F9F9F9"/>
            <w:tcMar>
              <w:top w:w="100" w:type="dxa"/>
              <w:bottom w:w="100" w:type="dxa"/>
              <w:left w:w="120" w:type="dxa"/>
              <w:right w:w="120" w:type="dxa"/>
            </w:tcMar>
          </w:tcPr>
          <w:p>
            <w:r>
              <w:t>Về CodeGym Career</w:t>
            </w:r>
          </w:p>
        </w:tc>
        <w:tc>
          <w:tcPr>
            <w:tcW w:type="dxa" w:w="3168"/>
            <w:shd w:fill="F9F9F9"/>
            <w:tcMar>
              <w:top w:w="100" w:type="dxa"/>
              <w:bottom w:w="100" w:type="dxa"/>
              <w:left w:w="120" w:type="dxa"/>
              <w:right w:w="120" w:type="dxa"/>
            </w:tcMar>
          </w:tcPr>
          <w:p>
            <w:r>
              <w:t>Grid System, Card, Badge</w:t>
            </w:r>
          </w:p>
        </w:tc>
        <w:tc>
          <w:tcPr>
            <w:tcW w:type="dxa" w:w="3600"/>
            <w:shd w:fill="F9F9F9"/>
            <w:tcMar>
              <w:top w:w="100" w:type="dxa"/>
              <w:bottom w:w="100" w:type="dxa"/>
              <w:left w:w="120" w:type="dxa"/>
              <w:right w:w="120" w:type="dxa"/>
            </w:tcMar>
          </w:tcPr>
          <w:p>
            <w:r>
              <w:t>Giới thiệu tổng quan về hệ sinh thái đào tạo &amp; kết nối nhân lực IT.</w:t>
            </w:r>
          </w:p>
        </w:tc>
      </w:tr>
      <w:tr>
        <w:tc>
          <w:tcPr>
            <w:tcW w:type="dxa" w:w="2592"/>
            <w:shd w:fill="FFFFFF"/>
            <w:tcMar>
              <w:top w:w="100" w:type="dxa"/>
              <w:bottom w:w="100" w:type="dxa"/>
              <w:left w:w="120" w:type="dxa"/>
              <w:right w:w="120" w:type="dxa"/>
            </w:tcMar>
          </w:tcPr>
          <w:p>
            <w:r>
              <w:t>Dịch Vụ Nổi Bật</w:t>
            </w:r>
          </w:p>
        </w:tc>
        <w:tc>
          <w:tcPr>
            <w:tcW w:type="dxa" w:w="3168"/>
            <w:shd w:fill="FFFFFF"/>
            <w:tcMar>
              <w:top w:w="100" w:type="dxa"/>
              <w:bottom w:w="100" w:type="dxa"/>
              <w:left w:w="120" w:type="dxa"/>
              <w:right w:w="120" w:type="dxa"/>
            </w:tcMar>
          </w:tcPr>
          <w:p>
            <w:r>
              <w:t>Hoverable Cards, Circle Icons</w:t>
            </w:r>
          </w:p>
        </w:tc>
        <w:tc>
          <w:tcPr>
            <w:tcW w:type="dxa" w:w="3600"/>
            <w:shd w:fill="FFFFFF"/>
            <w:tcMar>
              <w:top w:w="100" w:type="dxa"/>
              <w:bottom w:w="100" w:type="dxa"/>
              <w:left w:w="120" w:type="dxa"/>
              <w:right w:w="120" w:type="dxa"/>
            </w:tcMar>
          </w:tcPr>
          <w:p>
            <w:r>
              <w:t>3 dịch vụ trọng tâm: Tuyển dụng, Đào tạo theo yêu cầu, Đặt hàng nhân lực.</w:t>
            </w:r>
          </w:p>
        </w:tc>
      </w:tr>
      <w:tr>
        <w:tc>
          <w:tcPr>
            <w:tcW w:type="dxa" w:w="2592"/>
            <w:shd w:fill="F9F9F9"/>
            <w:tcMar>
              <w:top w:w="100" w:type="dxa"/>
              <w:bottom w:w="100" w:type="dxa"/>
              <w:left w:w="120" w:type="dxa"/>
              <w:right w:w="120" w:type="dxa"/>
            </w:tcMar>
          </w:tcPr>
          <w:p>
            <w:r>
              <w:t>Lợi Ích Doanh Nghiệp</w:t>
            </w:r>
          </w:p>
        </w:tc>
        <w:tc>
          <w:tcPr>
            <w:tcW w:type="dxa" w:w="3168"/>
            <w:shd w:fill="F9F9F9"/>
            <w:tcMar>
              <w:top w:w="100" w:type="dxa"/>
              <w:bottom w:w="100" w:type="dxa"/>
              <w:left w:w="120" w:type="dxa"/>
              <w:right w:w="120" w:type="dxa"/>
            </w:tcMar>
          </w:tcPr>
          <w:p>
            <w:r>
              <w:t>Card Body, Material Icons</w:t>
            </w:r>
          </w:p>
        </w:tc>
        <w:tc>
          <w:tcPr>
            <w:tcW w:type="dxa" w:w="3600"/>
            <w:shd w:fill="F9F9F9"/>
            <w:tcMar>
              <w:top w:w="100" w:type="dxa"/>
              <w:bottom w:w="100" w:type="dxa"/>
              <w:left w:w="120" w:type="dxa"/>
              <w:right w:w="120" w:type="dxa"/>
            </w:tcMar>
          </w:tcPr>
          <w:p>
            <w:r>
              <w:t>Các ưu điểm vượt trội: Tuyển nhanh, Tối ưu chi phí, Chất lượng chuẩn hóa.</w:t>
            </w:r>
          </w:p>
        </w:tc>
      </w:tr>
      <w:tr>
        <w:tc>
          <w:tcPr>
            <w:tcW w:type="dxa" w:w="2592"/>
            <w:shd w:fill="FFFFFF"/>
            <w:tcMar>
              <w:top w:w="100" w:type="dxa"/>
              <w:bottom w:w="100" w:type="dxa"/>
              <w:left w:w="120" w:type="dxa"/>
              <w:right w:w="120" w:type="dxa"/>
            </w:tcMar>
          </w:tcPr>
          <w:p>
            <w:r>
              <w:t>Cảm Nhận (Testimonial)</w:t>
            </w:r>
          </w:p>
        </w:tc>
        <w:tc>
          <w:tcPr>
            <w:tcW w:type="dxa" w:w="3168"/>
            <w:shd w:fill="FFFFFF"/>
            <w:tcMar>
              <w:top w:w="100" w:type="dxa"/>
              <w:bottom w:w="100" w:type="dxa"/>
              <w:left w:w="120" w:type="dxa"/>
              <w:right w:w="120" w:type="dxa"/>
            </w:tcMar>
          </w:tcPr>
          <w:p>
            <w:r>
              <w:t>Card Dark, Blockquote, Avatar</w:t>
            </w:r>
          </w:p>
        </w:tc>
        <w:tc>
          <w:tcPr>
            <w:tcW w:type="dxa" w:w="3600"/>
            <w:shd w:fill="FFFFFF"/>
            <w:tcMar>
              <w:top w:w="100" w:type="dxa"/>
              <w:bottom w:w="100" w:type="dxa"/>
              <w:left w:w="120" w:type="dxa"/>
              <w:right w:w="120" w:type="dxa"/>
            </w:tcMar>
          </w:tcPr>
          <w:p>
            <w:r>
              <w:t>Đánh giá thực tế từ Giám đốc Công nghệ (CTO) của đối tác tuyển dụng.</w:t>
            </w:r>
          </w:p>
        </w:tc>
      </w:tr>
      <w:tr>
        <w:tc>
          <w:tcPr>
            <w:tcW w:type="dxa" w:w="2592"/>
            <w:shd w:fill="F9F9F9"/>
            <w:tcMar>
              <w:top w:w="100" w:type="dxa"/>
              <w:bottom w:w="100" w:type="dxa"/>
              <w:left w:w="120" w:type="dxa"/>
              <w:right w:w="120" w:type="dxa"/>
            </w:tcMar>
          </w:tcPr>
          <w:p>
            <w:r>
              <w:t>Form Đăng Ký</w:t>
            </w:r>
          </w:p>
        </w:tc>
        <w:tc>
          <w:tcPr>
            <w:tcW w:type="dxa" w:w="3168"/>
            <w:shd w:fill="F9F9F9"/>
            <w:tcMar>
              <w:top w:w="100" w:type="dxa"/>
              <w:bottom w:w="100" w:type="dxa"/>
              <w:left w:w="120" w:type="dxa"/>
              <w:right w:w="120" w:type="dxa"/>
            </w:tcMar>
          </w:tcPr>
          <w:p>
            <w:r>
              <w:t>MD-Form, Inputs, Textarea, Button</w:t>
            </w:r>
          </w:p>
        </w:tc>
        <w:tc>
          <w:tcPr>
            <w:tcW w:type="dxa" w:w="3600"/>
            <w:shd w:fill="F9F9F9"/>
            <w:tcMar>
              <w:top w:w="100" w:type="dxa"/>
              <w:bottom w:w="100" w:type="dxa"/>
              <w:left w:w="120" w:type="dxa"/>
              <w:right w:w="120" w:type="dxa"/>
            </w:tcMar>
          </w:tcPr>
          <w:p>
            <w:r>
              <w:t>Biểu mẫu nhận thông tin doanh nghiệp có hiệu ứng nổi label Material.</w:t>
            </w:r>
          </w:p>
        </w:tc>
      </w:tr>
      <w:tr>
        <w:tc>
          <w:tcPr>
            <w:tcW w:type="dxa" w:w="2592"/>
            <w:shd w:fill="FFFFFF"/>
            <w:tcMar>
              <w:top w:w="100" w:type="dxa"/>
              <w:bottom w:w="100" w:type="dxa"/>
              <w:left w:w="120" w:type="dxa"/>
              <w:right w:w="120" w:type="dxa"/>
            </w:tcMar>
          </w:tcPr>
          <w:p>
            <w:r>
              <w:t>Footer</w:t>
            </w:r>
          </w:p>
        </w:tc>
        <w:tc>
          <w:tcPr>
            <w:tcW w:type="dxa" w:w="3168"/>
            <w:shd w:fill="FFFFFF"/>
            <w:tcMar>
              <w:top w:w="100" w:type="dxa"/>
              <w:bottom w:w="100" w:type="dxa"/>
              <w:left w:w="120" w:type="dxa"/>
              <w:right w:w="120" w:type="dxa"/>
            </w:tcMar>
          </w:tcPr>
          <w:p>
            <w:r>
              <w:t>Page-footer, Social Buttons</w:t>
            </w:r>
          </w:p>
        </w:tc>
        <w:tc>
          <w:tcPr>
            <w:tcW w:type="dxa" w:w="3600"/>
            <w:shd w:fill="FFFFFF"/>
            <w:tcMar>
              <w:top w:w="100" w:type="dxa"/>
              <w:bottom w:w="100" w:type="dxa"/>
              <w:left w:w="120" w:type="dxa"/>
              <w:right w:w="120" w:type="dxa"/>
            </w:tcMar>
          </w:tcPr>
          <w:p>
            <w:r>
              <w:t>Thông tin liên hệ, bản quyền và các liên kết mạng xã hội.</w:t>
            </w:r>
          </w:p>
        </w:tc>
      </w:tr>
    </w:tbl>
    <w:p/>
    <w:p>
      <w:pPr>
        <w:spacing w:before="320" w:after="120"/>
      </w:pPr>
      <w:r>
        <w:rPr>
          <w:b/>
          <w:color w:val="2C3E50"/>
          <w:sz w:val="30"/>
        </w:rPr>
        <w:t>3. Chi Tiết Mã Nguồn Dự Án</w:t>
      </w:r>
    </w:p>
    <w:p>
      <w:pPr>
        <w:spacing w:before="240" w:after="80"/>
      </w:pPr>
      <w:r>
        <w:rPr>
          <w:b/>
          <w:color w:val="00695C"/>
          <w:sz w:val="26"/>
        </w:rPr>
        <w:t>3.1 File index.html (Cấu trúc HTML chính)</w:t>
      </w:r>
    </w:p>
    <w:p>
      <w:r>
        <w:t>Dưới đây là mã nguồn HTML hoàn chỉnh chứa đầy đủ nội dung và thư viện MDBootstrap:</w:t>
      </w:r>
    </w:p>
    <w:tbl>
      <w:tblPr>
        <w:tblW w:type="auto" w:w="0"/>
        <w:jc w:val="center"/>
        <w:tblLook w:firstColumn="1" w:firstRow="1" w:lastColumn="0" w:lastRow="0" w:noHBand="0" w:noVBand="1" w:val="04A0"/>
      </w:tblPr>
      <w:tblGrid>
        <w:gridCol w:w="9360"/>
      </w:tblGrid>
      <w:tr>
        <w:tc>
          <w:tcPr>
            <w:tcW w:type="dxa" w:w="9360"/>
            <w:shd w:fill="272822"/>
            <w:tcMar>
              <w:top w:w="120" w:type="dxa"/>
              <w:bottom w:w="120" w:type="dxa"/>
              <w:left w:w="150" w:type="dxa"/>
              <w:right w:w="150" w:type="dxa"/>
            </w:tcMar>
          </w:tcPr>
          <w:p>
            <w:pPr>
              <w:spacing w:before="40" w:after="40" w:line="260" w:lineRule="exact"/>
            </w:pPr>
            <w:r>
              <w:rPr>
                <w:rFonts w:ascii="Courier New" w:hAnsi="Courier New"/>
                <w:color w:val="F8F8F2"/>
                <w:sz w:val="17"/>
              </w:rPr>
              <w:t>&lt;!DOCTYPE html&gt;</w:t>
              <w:br/>
              <w:t>&lt;html lang="vi"&gt;</w:t>
              <w:br/>
              <w:t>&lt;head&gt;</w:t>
              <w:br/>
              <w:t xml:space="preserve">    &lt;meta charset="UTF-8"&gt;</w:t>
              <w:br/>
              <w:t xml:space="preserve">    &lt;meta name="viewport" content="width=device-width, initial-scale=1.0"&gt;</w:t>
              <w:br/>
              <w:t xml:space="preserve">    &lt;title&gt;CodeGym Career - Giải Pháp Tuyển Dụng &amp; Phát Triển Nhân Tài IT&lt;/title&gt;</w:t>
              <w:br/>
              <w:t xml:space="preserve">    &lt;!-- Font Awesome --&gt;</w:t>
              <w:br/>
              <w:t xml:space="preserve">    &lt;link rel="stylesheet" href="https://use.fontawesome.com/releases/v5.11.2/css/all.css"&gt;</w:t>
              <w:br/>
              <w:t xml:space="preserve">    &lt;!-- Google Fonts Roboto --&gt;</w:t>
              <w:br/>
              <w:t xml:space="preserve">    &lt;link rel="stylesheet" href="https://fonts.googleapis.com/css?family=Roboto:300,400,500,700&amp;display=swap"&gt;</w:t>
              <w:br/>
              <w:t xml:space="preserve">    &lt;!-- Bootstrap core CSS --&gt;</w:t>
              <w:br/>
              <w:t xml:space="preserve">    &lt;link rel="stylesheet" href="https://cdnjs.cloudflare.com/ajax/libs/twitter-bootstrap/4.5.0/css/bootstrap.min.css"&gt;</w:t>
              <w:br/>
              <w:t xml:space="preserve">    &lt;!-- Material Design Bootstrap --&gt;</w:t>
              <w:br/>
              <w:t xml:space="preserve">    &lt;link rel="stylesheet" href="https://cdnjs.cloudflare.com/ajax/libs/mdbootstrap/4.19.1/css/mdb.min.css"&gt;</w:t>
              <w:br/>
              <w:t xml:space="preserve">    &lt;!-- Custom CSS --&gt;</w:t>
              <w:br/>
              <w:t xml:space="preserve">    &lt;link rel="stylesheet" href="style.css"&gt;</w:t>
              <w:br/>
              <w:t>&lt;/head&gt;</w:t>
              <w:br/>
              <w:t>&lt;body class="grey-lighten-5"&gt;</w:t>
              <w:br/>
              <w:br/>
              <w:t xml:space="preserve">    &lt;!-- Main Navigation --&gt;</w:t>
              <w:br/>
              <w:t xml:space="preserve">    &lt;header&gt;</w:t>
              <w:br/>
              <w:t xml:space="preserve">        &lt;nav class="navbar navbar-expand-lg navbar-dark default-color-dark fixed-top scrolling-navbar"&gt;</w:t>
              <w:br/>
              <w:t xml:space="preserve">            &lt;div class="container"&gt;</w:t>
              <w:br/>
              <w:t xml:space="preserve">                &lt;a class="navbar-brand font-weight-bold" href="#"&gt;</w:t>
              <w:br/>
              <w:t xml:space="preserve">                    &lt;i class="fas fa-laptop-code mr-2"&gt;&lt;/i&gt;CodeGym &lt;span class="badge badge-warning"&gt;Career&lt;/span&gt;</w:t>
              <w:br/>
              <w:t xml:space="preserve">                &lt;/a&gt;</w:t>
              <w:br/>
              <w:t xml:space="preserve">                &lt;button class="navbar-toggler" type="button" data-toggle="collapse" data-target="#navbarSupportedContent"</w:t>
              <w:br/>
              <w:t xml:space="preserve">                    aria-controls="navbarSupportedContent" aria-expanded="false" aria-label="Toggle navigation"&gt;</w:t>
              <w:br/>
              <w:t xml:space="preserve">                    &lt;span class="navbar-toggler-icon"&gt;&lt;/span&gt;</w:t>
              <w:br/>
              <w:t xml:space="preserve">                &lt;/button&gt;</w:t>
              <w:br/>
              <w:t xml:space="preserve">                &lt;div class="collapse navbar-collapse" id="navbarSupportedContent"&gt;</w:t>
              <w:br/>
              <w:t xml:space="preserve">                    &lt;ul class="navbar-nav mr-auto"&gt;</w:t>
              <w:br/>
              <w:t xml:space="preserve">                        &lt;li class="nav-item active"&gt;</w:t>
              <w:br/>
              <w:t xml:space="preserve">                            &lt;a class="nav-link" href="#home"&gt;Trang chủ &lt;span class="sr-only"&gt;(current)&lt;/span&gt;&lt;/a&gt;</w:t>
              <w:br/>
              <w:t xml:space="preserve">                        &lt;/li&gt;</w:t>
              <w:br/>
              <w:t xml:space="preserve">                        &lt;li class="nav-item"&gt;</w:t>
              <w:br/>
              <w:t xml:space="preserve">                            &lt;a class="nav-link" href="#about"&gt;Về CodeGym Career&lt;/a&gt;</w:t>
              <w:br/>
              <w:t xml:space="preserve">                        &lt;/li&gt;</w:t>
              <w:br/>
              <w:t xml:space="preserve">                        &lt;li class="nav-item"&gt;</w:t>
              <w:br/>
              <w:t xml:space="preserve">                            &lt;a class="nav-link" href="#services"&gt;Dịch vụ&lt;/a&gt;</w:t>
              <w:br/>
              <w:t xml:space="preserve">                        &lt;/li&gt;</w:t>
              <w:br/>
              <w:t xml:space="preserve">                        &lt;li class="nav-item"&gt;</w:t>
              <w:br/>
              <w:t xml:space="preserve">                            &lt;a class="nav-link" href="#benefits"&gt;Lợi ích&lt;/a&gt;</w:t>
              <w:br/>
              <w:t xml:space="preserve">                        &lt;/li&gt;</w:t>
              <w:br/>
              <w:t xml:space="preserve">                        &lt;li class="nav-item"&gt;</w:t>
              <w:br/>
              <w:t xml:space="preserve">                            &lt;a class="nav-link" href="#partners"&gt;Đối tác&lt;/a&gt;</w:t>
              <w:br/>
              <w:t xml:space="preserve">                        &lt;/li&gt;</w:t>
              <w:br/>
              <w:t xml:space="preserve">                        &lt;li class="nav-item"&gt;</w:t>
              <w:br/>
              <w:t xml:space="preserve">                            &lt;a class="nav-link" href="#contact"&gt;Liên hệ&lt;/a&gt;</w:t>
              <w:br/>
              <w:t xml:space="preserve">                        &lt;/li&gt;</w:t>
              <w:br/>
              <w:t xml:space="preserve">                    &lt;/ul&gt;</w:t>
              <w:br/>
              <w:t xml:space="preserve">                    &lt;ul class="navbar-nav nav-flex-icons"&gt;</w:t>
              <w:br/>
              <w:t xml:space="preserve">                        &lt;li class="nav-item"&gt;</w:t>
              <w:br/>
              <w:t xml:space="preserve">                            &lt;a href="#contact" class="btn btn-outline-white btn-sm rounded waves-effect my-0"&gt;</w:t>
              <w:br/>
              <w:t xml:space="preserve">                                &lt;i class="fas fa-paper-plane mr-1"&gt;&lt;/i&gt; Đăng ký tư vấn</w:t>
              <w:br/>
              <w:t xml:space="preserve">                            &lt;/a&gt;</w:t>
              <w:br/>
              <w:t xml:space="preserve">                        &lt;/li&gt;</w:t>
              <w:br/>
              <w:t xml:space="preserve">                    &lt;/ul&gt;</w:t>
              <w:br/>
              <w:t xml:space="preserve">                &lt;/div&gt;</w:t>
              <w:br/>
              <w:t xml:space="preserve">            &lt;/div&gt;</w:t>
              <w:br/>
              <w:t xml:space="preserve">        &lt;/nav&gt;</w:t>
              <w:br/>
              <w:br/>
              <w:t xml:space="preserve">        &lt;!-- Hero Section --&gt;</w:t>
              <w:br/>
              <w:t xml:space="preserve">        &lt;div id="home" class="view jarallax" style="background-image: url('https://images.unsplash.com/photo-1522071820081-009f0129c71c?auto=format&amp;fit=crop&amp;w=1350&amp;q=80'); background-repeat: no-repeat; background-size: cover; background-position: center center;"&gt;</w:t>
              <w:br/>
              <w:t xml:space="preserve">            &lt;div class="mask rgba-black-strong d-flex justify-content-center align-items-center"&gt;</w:t>
              <w:br/>
              <w:t xml:space="preserve">                &lt;div class="container text-center white-text my-5 pt-5"&gt;</w:t>
              <w:br/>
              <w:t xml:space="preserve">                    &lt;div class="row"&gt;</w:t>
              <w:br/>
              <w:t xml:space="preserve">                        &lt;div class="col-md-12 mb-4 white-text text-center"&gt;</w:t>
              <w:br/>
              <w:t xml:space="preserve">                            &lt;h1 class="h1-reponsive text-uppercase font-weight-bold mb-0 pt-md-5 pt-5 waves-effect font-roboto"&gt;</w:t>
              <w:br/>
              <w:t xml:space="preserve">                                Giải Pháp Tuyển Dụng &amp; Phát Triển Nhân Tài IT</w:t>
              <w:br/>
              <w:t xml:space="preserve">                            &lt;/h1&gt;</w:t>
              <w:br/>
              <w:t xml:space="preserve">                            &lt;hr class="hr-light my-4 w-75"&gt;</w:t>
              <w:br/>
              <w:t xml:space="preserve">                            &lt;h4 class="text-uppercase mb-4 white-text font-weight-light"&gt;</w:t>
              <w:br/>
              <w:t xml:space="preserve">                                Kết nối Doanh nghiệp với nguồn lực Lập trình viên Chất lượng cao &amp; Đã qua kiểm chứng</w:t>
              <w:br/>
              <w:t xml:space="preserve">                            &lt;/h4&gt;</w:t>
              <w:br/>
              <w:t xml:space="preserve">                            &lt;a href="#contact" class="btn btn-warning btn-lg rounded font-weight-bold waves-effect"&gt;</w:t>
              <w:br/>
              <w:t xml:space="preserve">                                &lt;i class="fas fa-handshake mr-2"&gt;&lt;/i&gt; Hợp tác tuyển dụng</w:t>
              <w:br/>
              <w:t xml:space="preserve">                            &lt;/a&gt;</w:t>
              <w:br/>
              <w:t xml:space="preserve">                            &lt;a href="#about" class="btn btn-outline-white btn-lg rounded font-weight-bold waves-effect"&gt;</w:t>
              <w:br/>
              <w:t xml:space="preserve">                                &lt;i class="fas fa-info-circle mr-2"&gt;&lt;/i&gt; Tìm hiểu thêm</w:t>
              <w:br/>
              <w:t xml:space="preserve">                            &lt;/a&gt;</w:t>
              <w:br/>
              <w:t xml:space="preserve">                        &lt;/div&gt;</w:t>
              <w:br/>
              <w:t xml:space="preserve">                    &lt;/div&gt;</w:t>
              <w:br/>
              <w:t xml:space="preserve">                &lt;/div&gt;</w:t>
              <w:br/>
              <w:t xml:space="preserve">            &lt;/div&gt;</w:t>
              <w:br/>
              <w:t xml:space="preserve">        &lt;/div&gt;</w:t>
              <w:br/>
              <w:t xml:space="preserve">    &lt;/header&gt;</w:t>
              <w:br/>
              <w:br/>
              <w:t xml:space="preserve">    &lt;!-- Main Layout --&gt;</w:t>
              <w:br/>
              <w:t xml:space="preserve">    &lt;main&gt;</w:t>
              <w:br/>
              <w:t xml:space="preserve">        &lt;div class="container"&gt;</w:t>
              <w:br/>
              <w:br/>
              <w:t xml:space="preserve">            &lt;!-- Section: About --&gt;</w:t>
              <w:br/>
              <w:t xml:space="preserve">            &lt;section id="about" class="py-5"&gt;</w:t>
              <w:br/>
              <w:t xml:space="preserve">                &lt;div class="row"&gt;</w:t>
              <w:br/>
              <w:t xml:space="preserve">                    &lt;div class="col-md-6 mb-4 d-flex align-items-center"&gt;</w:t>
              <w:br/>
              <w:t xml:space="preserve">                        &lt;div&gt;</w:t>
              <w:br/>
              <w:t xml:space="preserve">                            &lt;h6 class="text-uppercase font-weight-bold text-primary mb-3"&gt;Về CodeGym Career&lt;/h6&gt;</w:t>
              <w:br/>
              <w:t xml:space="preserve">                            &lt;h2 class="font-weight-bold mb-4"&gt;Cầu Nối Vững Chắc Giữa Doanh Nghiệp Và Nhân Tài IT&lt;/h2&gt;</w:t>
              <w:br/>
              <w:t xml:space="preserve">                            &lt;p class="text-muted"&gt;</w:t>
              <w:br/>
              <w:t xml:space="preserve">                                CodeGym Career là hệ sinh thái kết nối tuyển dụng, đào tạo theo nhu cầu và phát triển sự nghiệp cho lập trình viên. Chúng tôi cam kết mang lại nguồn lực nhân sự IT đáp ứng chính xác các yêu cầu công nghệ chuyên sâu của doanh nghiệp.</w:t>
              <w:br/>
              <w:t xml:space="preserve">                            &lt;/p&gt;</w:t>
              <w:br/>
              <w:t xml:space="preserve">                            &lt;p class="text-muted"&gt;</w:t>
              <w:br/>
              <w:t xml:space="preserve">                                Với mô hình đào tạo Bootcamp thực chiến, học viên tại CodeGym không chỉ nắm vững kiến thức chuyên môn mà còn thành thục quy trình làm việc Agile/Scrum, sẵn sàng bắt tay vào dự án thực tế ngay khi gia nhập.</w:t>
              <w:br/>
              <w:t xml:space="preserve">                            &lt;/p&gt;</w:t>
              <w:br/>
              <w:t xml:space="preserve">                            &lt;div class="row pt-3"&gt;</w:t>
              <w:br/>
              <w:t xml:space="preserve">                                &lt;div class="col-6"&gt;</w:t>
              <w:br/>
              <w:t xml:space="preserve">                                    &lt;h3 class="font-weight-bold text-primary"&gt;5,000+&lt;/h3&gt;</w:t>
              <w:br/>
              <w:t xml:space="preserve">                                    &lt;p class="text-muted"&gt;Lập trình viên tốt nghiệp&lt;/p&gt;</w:t>
              <w:br/>
              <w:t xml:space="preserve">                                &lt;/div&gt;</w:t>
              <w:br/>
              <w:t xml:space="preserve">                                &lt;div class="col-6"&gt;</w:t>
              <w:br/>
              <w:t xml:space="preserve">                                    &lt;h3 class="font-weight-bold text-primary"&gt;300+&lt;/h3&gt;</w:t>
              <w:br/>
              <w:t xml:space="preserve">                                    &lt;p class="text-muted"&gt;Đối tác tuyển dụng&lt;/p&gt;</w:t>
              <w:br/>
              <w:t xml:space="preserve">                                &lt;/div&gt;</w:t>
              <w:br/>
              <w:t xml:space="preserve">                            &lt;/div&gt;</w:t>
              <w:br/>
              <w:t xml:space="preserve">                        &lt;/div&gt;</w:t>
              <w:br/>
              <w:t xml:space="preserve">                    &lt;/div&gt;</w:t>
              <w:br/>
              <w:t xml:space="preserve">                    &lt;div class="col-md-6 mb-4"&gt;</w:t>
              <w:br/>
              <w:t xml:space="preserve">                        &lt;div class="card z-depth-2 rounded"&gt;</w:t>
              <w:br/>
              <w:t xml:space="preserve">                            &lt;img src="https://images.unsplash.com/photo-1531482615713-2afd69097998?auto=format&amp;fit=crop&amp;w=800&amp;q=80" class="card-img-top rounded-top" alt="CodeGym Training"&gt;</w:t>
              <w:br/>
              <w:t xml:space="preserve">                            &lt;div class="card-body"&gt;</w:t>
              <w:br/>
              <w:t xml:space="preserve">                                &lt;h5 class="font-weight-bold"&gt;Chất lượng đào tạo đạt chuẩn&lt;/h5&gt;</w:t>
              <w:br/>
              <w:t xml:space="preserve">                                &lt;p class="card-text text-muted"&gt;100% Học viên thực hành trên các dự án thật, kiểm thử phần mềm nghiêm ngặt và rèn luyện kỹ năng mềm chuyên nghiệp.&lt;/p&gt;</w:t>
              <w:br/>
              <w:t xml:space="preserve">                            &lt;/div&gt;</w:t>
              <w:br/>
              <w:t xml:space="preserve">                        &lt;/div&gt;</w:t>
              <w:br/>
              <w:t xml:space="preserve">                    &lt;/div&gt;</w:t>
              <w:br/>
              <w:t xml:space="preserve">                &lt;/div&gt;</w:t>
              <w:br/>
              <w:t xml:space="preserve">            &lt;/section&gt;</w:t>
              <w:br/>
              <w:br/>
              <w:t xml:space="preserve">            &lt;hr class="my-5"&gt;</w:t>
              <w:br/>
              <w:br/>
              <w:t xml:space="preserve">            &lt;!-- Section: Services --&gt;</w:t>
              <w:br/>
              <w:t xml:space="preserve">            &lt;section id="services" class="text-center py-4"&gt;</w:t>
              <w:br/>
              <w:t xml:space="preserve">                &lt;h6 class="text-uppercase font-weight-bold text-primary mb-2"&gt;Dịch Vụ Nổi Bật&lt;/h6&gt;</w:t>
              <w:br/>
              <w:t xml:space="preserve">                &lt;h2 class="font-weight-bold mb-5"&gt;Giải Pháp Toàn Diện Cho Doanh Nghiệp&lt;/h2&gt;</w:t>
              <w:br/>
              <w:br/>
              <w:t xml:space="preserve">                &lt;div class="row"&gt;</w:t>
              <w:br/>
              <w:t xml:space="preserve">                    &lt;!-- Service 1 --&gt;</w:t>
              <w:br/>
              <w:t xml:space="preserve">                    &lt;div class="col-lg-4 col-md-12 mb-4"&gt;</w:t>
              <w:br/>
              <w:t xml:space="preserve">                        &lt;div class="card h-100 hoverable"&gt;</w:t>
              <w:br/>
              <w:t xml:space="preserve">                            &lt;div class="card-body"&gt;</w:t>
              <w:br/>
              <w:t xml:space="preserve">                                &lt;div class="icon-area my-3"&gt;</w:t>
              <w:br/>
              <w:t xml:space="preserve">                                    &lt;div class="circle-icon default-color-dark white-text rounded-circle mx-auto d-flex align-items-center justify-content-center" style="width: 70px; height: 70px;"&gt;</w:t>
              <w:br/>
              <w:t xml:space="preserve">                                        &lt;i class="fas fa-user-check fa-2x"&gt;&lt;/i&gt;</w:t>
              <w:br/>
              <w:t xml:space="preserve">                                    &lt;/div&gt;</w:t>
              <w:br/>
              <w:t xml:space="preserve">                                &lt;/div&gt;</w:t>
              <w:br/>
              <w:t xml:space="preserve">                                &lt;h4 class="font-weight-bold my-3"&gt;Tuyển Dụng Lập Trình Viên&lt;/h4&gt;</w:t>
              <w:br/>
              <w:t xml:space="preserve">                                &lt;p class="grey-text"&gt;Cung cấp nguồn lập trình viên Junior/Mid-level năng động, tư duy tốt, thành thục các công nghệ: Java, PHP, Python, React, Angular,...&lt;/p&gt;</w:t>
              <w:br/>
              <w:t xml:space="preserve">                            &lt;/div&gt;</w:t>
              <w:br/>
              <w:t xml:space="preserve">                        &lt;/div&gt;</w:t>
              <w:br/>
              <w:t xml:space="preserve">                    &lt;/div&gt;</w:t>
              <w:br/>
              <w:br/>
              <w:t xml:space="preserve">                    &lt;!-- Service 2 --&gt;</w:t>
              <w:br/>
              <w:t xml:space="preserve">                    &lt;div class="col-lg-4 col-md-6 mb-4"&gt;</w:t>
              <w:br/>
              <w:t xml:space="preserve">                        &lt;div class="card h-100 hoverable"&gt;</w:t>
              <w:br/>
              <w:t xml:space="preserve">                            &lt;div class="card-body"&gt;</w:t>
              <w:br/>
              <w:t xml:space="preserve">                                &lt;div class="icon-area my-3"&gt;</w:t>
              <w:br/>
              <w:t xml:space="preserve">                                    &lt;div class="circle-icon default-color-dark white-text rounded-circle mx-auto d-flex align-items-center justify-content-center" style="width: 70px; height: 70px;"&gt;</w:t>
              <w:br/>
              <w:t xml:space="preserve">                                        &lt;i class="fas fa-chalkboard-teacher fa-2x"&gt;&lt;/i&gt;</w:t>
              <w:br/>
              <w:t xml:space="preserve">                                    &lt;/div&gt;</w:t>
              <w:br/>
              <w:t xml:space="preserve">                                &lt;/div&gt;</w:t>
              <w:br/>
              <w:t xml:space="preserve">                                &lt;h4 class="font-weight-bold my-3"&gt;Đào Tạo Theo Yêu Cầu&lt;/h4&gt;</w:t>
              <w:br/>
              <w:t xml:space="preserve">                                &lt;p class="grey-text"&gt;Thiết kế chương trình đào tạo riêng (On-demand Training) chuẩn hóa theo stack công nghệ và quy trình làm việc nội bộ của doanh nghiệp.&lt;/p&gt;</w:t>
              <w:br/>
              <w:t xml:space="preserve">                            &lt;/div&gt;</w:t>
              <w:br/>
              <w:t xml:space="preserve">                        &lt;/div&gt;</w:t>
              <w:br/>
              <w:t xml:space="preserve">                    &lt;/div&gt;</w:t>
              <w:br/>
              <w:br/>
              <w:t xml:space="preserve">                    &lt;!-- Service 3 --&gt;</w:t>
              <w:br/>
              <w:t xml:space="preserve">                    &lt;div class="col-lg-4 col-md-6 mb-4"&gt;</w:t>
              <w:br/>
              <w:t xml:space="preserve">                        &lt;div class="card h-100 hoverable"&gt;</w:t>
              <w:br/>
              <w:t xml:space="preserve">                            &lt;div class="card-body"&gt;</w:t>
              <w:br/>
              <w:t xml:space="preserve">                                &lt;div class="icon-area my-3"&gt;</w:t>
              <w:br/>
              <w:t xml:space="preserve">                                    &lt;div class="circle-icon default-color-dark white-text rounded-circle mx-auto d-flex align-items-center justify-content-center" style="width: 70px; height: 70px;"&gt;</w:t>
              <w:br/>
              <w:t xml:space="preserve">                                        &lt;i class="fas fa-building fa-2x"&gt;&lt;/i&gt;</w:t>
              <w:br/>
              <w:t xml:space="preserve">                                    &lt;/div&gt;</w:t>
              <w:br/>
              <w:t xml:space="preserve">                                &lt;/div&gt;</w:t>
              <w:br/>
              <w:t xml:space="preserve">                                &lt;h4 class="font-weight-bold my-3"&gt;Đặt Hàng Nhân Lực IT&lt;/h4&gt;</w:t>
              <w:br/>
              <w:t xml:space="preserve">                                &lt;p class="grey-text"&gt;Doanh nghiệp đặt hàng nhân sự ngay từ khi bắt đầu khóa học, đồng hành trong quá trình đào tạo và nhận nhân sự ngay sau khi tốt nghiệp.&lt;/p&gt;</w:t>
              <w:br/>
              <w:t xml:space="preserve">                            &lt;/div&gt;</w:t>
              <w:br/>
              <w:t xml:space="preserve">                        &lt;/div&gt;</w:t>
              <w:br/>
              <w:t xml:space="preserve">                    &lt;/div&gt;</w:t>
              <w:br/>
              <w:t xml:space="preserve">                &lt;/div&gt;</w:t>
              <w:br/>
              <w:t xml:space="preserve">            &lt;/section&gt;</w:t>
              <w:br/>
              <w:br/>
              <w:t xml:space="preserve">            &lt;hr class="my-5"&gt;</w:t>
              <w:br/>
              <w:br/>
              <w:t xml:space="preserve">            &lt;!-- Section: Benefits --&gt;</w:t>
              <w:br/>
              <w:t xml:space="preserve">            &lt;section id="benefits" class="py-4"&gt;</w:t>
              <w:br/>
              <w:t xml:space="preserve">                &lt;h6 class="text-uppercase text-center font-weight-bold text-primary mb-2"&gt;Vì Sao Chọn CodeGym&lt;/h6&gt;</w:t>
              <w:br/>
              <w:t xml:space="preserve">                &lt;h2 class="font-weight-bold text-center mb-5"&gt;Lợi Ích Dành Cho Doanh Nghiệp&lt;/h2&gt;</w:t>
              <w:br/>
              <w:br/>
              <w:t xml:space="preserve">                &lt;div class="row"&gt;</w:t>
              <w:br/>
              <w:t xml:space="preserve">                    &lt;div class="col-md-6 col-lg-3 mb-4"&gt;</w:t>
              <w:br/>
              <w:t xml:space="preserve">                        &lt;div class="card card-body text-center z-depth-1 h-100"&gt;</w:t>
              <w:br/>
              <w:t xml:space="preserve">                            &lt;i class="fas fa-bolt text-warning fa-3x mb-3"&gt;&lt;/i&gt;</w:t>
              <w:br/>
              <w:t xml:space="preserve">                            &lt;h5 class="font-weight-bold"&gt;Tuyển Dụng Nhanh Chóng&lt;/h5&gt;</w:t>
              <w:br/>
              <w:t xml:space="preserve">                            &lt;p class="grey-text small"&gt;Rút ngắn thời gian thử việc và onboard nhờ mô hình đào tạo thực chiến.&lt;/p&gt;</w:t>
              <w:br/>
              <w:t xml:space="preserve">                        &lt;/div&gt;</w:t>
              <w:br/>
              <w:t xml:space="preserve">                    &lt;/div&gt;</w:t>
              <w:br/>
              <w:br/>
              <w:t xml:space="preserve">                    &lt;div class="col-md-6 col-lg-3 mb-4"&gt;</w:t>
              <w:br/>
              <w:t xml:space="preserve">                        &lt;div class="card card-body text-center z-depth-1 h-100"&gt;</w:t>
              <w:br/>
              <w:t xml:space="preserve">                            &lt;i class="fas fa-shield-alt text-success fa-3x mb-3"&gt;&lt;/i&gt;</w:t>
              <w:br/>
              <w:t xml:space="preserve">                            &lt;h5 class="font-weight-bold"&gt;Cam Kết Chất Lượng&lt;/h5&gt;</w:t>
              <w:br/>
              <w:t xml:space="preserve">                            &lt;p class="grey-text small"&gt;Ứng viên được đánh giá năng lực minh bạch qua các bài kiểm tra thực tế.&lt;/p&gt;</w:t>
              <w:br/>
              <w:t xml:space="preserve">                        &lt;/div&gt;</w:t>
              <w:br/>
              <w:t xml:space="preserve">                    &lt;/div&gt;</w:t>
              <w:br/>
              <w:br/>
              <w:t xml:space="preserve">                    &lt;div class="col-md-6 col-lg-3 mb-4"&gt;</w:t>
              <w:br/>
              <w:t xml:space="preserve">                        &lt;div class="card card-body text-center z-depth-1 h-100"&gt;</w:t>
              <w:br/>
              <w:t xml:space="preserve">                            &lt;i class="fas fa-coins text-info fa-3x mb-3"&gt;&lt;/i&gt;</w:t>
              <w:br/>
              <w:t xml:space="preserve">                            &lt;h5 class="font-weight-bold"&gt;Tối Ưu Chi Phí&lt;/h5&gt;</w:t>
              <w:br/>
              <w:t xml:space="preserve">                            &lt;p class="grey-text small"&gt;Giảm thiểu chi phí lọc hồ sơ và phỏng vấn nhờ quy trình kết nối chính xác.&lt;/p&gt;</w:t>
              <w:br/>
              <w:t xml:space="preserve">                        &lt;/div&gt;</w:t>
              <w:br/>
              <w:t xml:space="preserve">                    &lt;/div&gt;</w:t>
              <w:br/>
              <w:br/>
              <w:t xml:space="preserve">                    &lt;div class="col-md-6 col-lg-3 mb-4"&gt;</w:t>
              <w:br/>
              <w:t xml:space="preserve">                        &lt;div class="card card-body text-center z-depth-1 h-100"&gt;</w:t>
              <w:br/>
              <w:t xml:space="preserve">                            &lt;i class="fas fa-users-cog text-danger fa-3x mb-3"&gt;&lt;/i&gt;</w:t>
              <w:br/>
              <w:t xml:space="preserve">                            &lt;h5 class="font-weight-bold"&gt;Tư Duy Làm Việc Tốt&lt;/h5&gt;</w:t>
              <w:br/>
              <w:t xml:space="preserve">                            &lt;p class="grey-text small"&gt;Rèn luyện tác phong chuyên nghiệp, khả năng tự học và làm việc nhóm hiệu quả.&lt;/p&gt;</w:t>
              <w:br/>
              <w:t xml:space="preserve">                        &lt;/div&gt;</w:t>
              <w:br/>
              <w:t xml:space="preserve">                    &lt;/div&gt;</w:t>
              <w:br/>
              <w:t xml:space="preserve">                &lt;/div&gt;</w:t>
              <w:br/>
              <w:t xml:space="preserve">            &lt;/section&gt;</w:t>
              <w:br/>
              <w:br/>
              <w:t xml:space="preserve">            &lt;!-- Section: Testimonial --&gt;</w:t>
              <w:br/>
              <w:t xml:space="preserve">            &lt;section class="py-5"&gt;</w:t>
              <w:br/>
              <w:t xml:space="preserve">                &lt;div class="card default-color-dark white-text p-4 p-md-5"&gt;</w:t>
              <w:br/>
              <w:t xml:space="preserve">                    &lt;div class="row align-items-center"&gt;</w:t>
              <w:br/>
              <w:t xml:space="preserve">                        &lt;div class="col-md-3 text-center mb-3 mb-md-0"&gt;</w:t>
              <w:br/>
              <w:t xml:space="preserve">                            &lt;img src="https://images.unsplash.com/photo-1560250097-0b93528c311a?auto=format&amp;fit=crop&amp;w=300&amp;q=80" alt="Avatar" class="rounded-circle img-fluid z-depth-1 mx-auto" style="width: 120px; height: 120px; object-fit: cover;"&gt;</w:t>
              <w:br/>
              <w:t xml:space="preserve">                        &lt;/div&gt;</w:t>
              <w:br/>
              <w:t xml:space="preserve">                        &lt;div class="col-md-9"&gt;</w:t>
              <w:br/>
              <w:t xml:space="preserve">                            &lt;blockquote class="blockquote mb-0"&gt;</w:t>
              <w:br/>
              <w:t xml:space="preserve">                                &lt;p class="mb-2"&gt;&lt;i class="fas fa-quote-left mr-2"&gt;&lt;/i&gt;"Học viên CodeGym nắm vững tư duy lập trình và làm quen rất nhanh với quy trình phát triển phần mềm của công ty chúng tôi. Đây thực sự là nguồn cung cấp nhân sự IT chất lượng cao mà chúng tôi tin tưởng."&lt;/p&gt;</w:t>
              <w:br/>
              <w:t xml:space="preserve">                                &lt;footer class="blockquote-footer text-white-50"&gt;&lt;strong class="text-white"&gt;Giám Đốc Công Nghệ (CTO)&lt;/strong&gt; - Đối tác tuyển dụng chiến lược&lt;/footer&gt;</w:t>
              <w:br/>
              <w:t xml:space="preserve">                            &lt;/blockquote&gt;</w:t>
              <w:br/>
              <w:t xml:space="preserve">                        &lt;/div&gt;</w:t>
              <w:br/>
              <w:t xml:space="preserve">                    &lt;/div&gt;</w:t>
              <w:br/>
              <w:t xml:space="preserve">                &lt;/div&gt;</w:t>
              <w:br/>
              <w:t xml:space="preserve">            &lt;/section&gt;</w:t>
              <w:br/>
              <w:br/>
              <w:t xml:space="preserve">            &lt;!-- Section: Contact / Registration Form --&gt;</w:t>
              <w:br/>
              <w:t xml:space="preserve">            &lt;section id="contact" class="py-5"&gt;</w:t>
              <w:br/>
              <w:t xml:space="preserve">                &lt;div class="row"&gt;</w:t>
              <w:br/>
              <w:t xml:space="preserve">                    &lt;div class="col-lg-5 mb-4"&gt;</w:t>
              <w:br/>
              <w:t xml:space="preserve">                        &lt;div class="card default-color-dark white-text"&gt;</w:t>
              <w:br/>
              <w:t xml:space="preserve">                            &lt;div class="card-body text-center p-4"&gt;</w:t>
              <w:br/>
              <w:t xml:space="preserve">                                &lt;h3 class="font-weight-bold mt-2"&gt;&lt;i class="fas fa-envelope mr-2"&gt;&lt;/i&gt;Liên Hệ&lt;/h3&gt;</w:t>
              <w:br/>
              <w:t xml:space="preserve">                                &lt;hr class="hr-light"&gt;</w:t>
              <w:br/>
              <w:t xml:space="preserve">                                &lt;p class="text-white-50"&gt;Hãy để lại thông tin, đội ngũ CodeGym Career sẽ liên hệ tư vấn giải pháp nhân sự phù hợp nhất cho doanh nghiệp của bạn.&lt;/p&gt;</w:t>
              <w:br/>
              <w:t xml:space="preserve">                                &lt;ul class="list-unstyled text-left mt-4 pl-3"&gt;</w:t>
              <w:br/>
              <w:t xml:space="preserve">                                    &lt;li class="mb-3"&gt;&lt;i class="fas fa-map-marker-alt mr-3"&gt;&lt;/i&gt; Hà Nội - Đà Nẵng - TP. HCM - Thái Nguyên&lt;/li&gt;</w:t>
              <w:br/>
              <w:t xml:space="preserve">                                    &lt;li class="mb-3"&gt;&lt;i class="fas fa-phone mr-3"&gt;&lt;/i&gt; Hotline: 0246 2538 808&lt;/li&gt;</w:t>
              <w:br/>
              <w:t xml:space="preserve">                                    &lt;li class="mb-3"&gt;&lt;i class="fas fa-envelope mr-3"&gt;&lt;/i&gt; Email: info@codegym.vn&lt;/li&gt;</w:t>
              <w:br/>
              <w:t xml:space="preserve">                                    &lt;li class="mb-3"&gt;&lt;i class="fas fa-globe mr-3"&gt;&lt;/i&gt; Website: codegym.vn&lt;/li&gt;</w:t>
              <w:br/>
              <w:t xml:space="preserve">                                &lt;/ul&gt;</w:t>
              <w:br/>
              <w:t xml:space="preserve">                            &lt;/div&gt;</w:t>
              <w:br/>
              <w:t xml:space="preserve">                        &lt;/div&gt;</w:t>
              <w:br/>
              <w:t xml:space="preserve">                    &lt;/div&gt;</w:t>
              <w:br/>
              <w:br/>
              <w:t xml:space="preserve">                    &lt;div class="col-lg-7 mb-4"&gt;</w:t>
              <w:br/>
              <w:t xml:space="preserve">                        &lt;div class="card"&gt;</w:t>
              <w:br/>
              <w:t xml:space="preserve">                            &lt;div class="card-body p-4 p-md-5"&gt;</w:t>
              <w:br/>
              <w:t xml:space="preserve">                                &lt;h3 class="font-weight-bold text-center mb-4"&gt;Đăng Ký Tư Vấn Tuyển Dụng&lt;/h3&gt;</w:t>
              <w:br/>
              <w:t xml:space="preserve">                                &lt;form id="registrationForm"&gt;</w:t>
              <w:br/>
              <w:t xml:space="preserve">                                    &lt;div class="md-form mb-4"&gt;</w:t>
              <w:br/>
              <w:t xml:space="preserve">                                        &lt;i class="fas fa-building prefix grey-text"&gt;&lt;/i&gt;</w:t>
              <w:br/>
              <w:t xml:space="preserve">                                        &lt;input type="text" id="form-company" class="form-control" required&gt;</w:t>
              <w:br/>
              <w:t xml:space="preserve">                                        &lt;label for="form-company"&gt;Tên Doanh Nghiệp / Tổ Chức&lt;/label&gt;</w:t>
              <w:br/>
              <w:t xml:space="preserve">                                    &lt;/div&gt;</w:t>
              <w:br/>
              <w:br/>
              <w:t xml:space="preserve">                                    &lt;div class="md-form mb-4"&gt;</w:t>
              <w:br/>
              <w:t xml:space="preserve">                                        &lt;i class="fas fa-user prefix grey-text"&gt;&lt;/i&gt;</w:t>
              <w:br/>
              <w:t xml:space="preserve">                                        &lt;input type="text" id="form-name" class="form-control" required&gt;</w:t>
              <w:br/>
              <w:t xml:space="preserve">                                        &lt;label for="form-name"&gt;Họ và Tên Người Đại Diện&lt;/label&gt;</w:t>
              <w:br/>
              <w:t xml:space="preserve">                                    &lt;/div&gt;</w:t>
              <w:br/>
              <w:br/>
              <w:t xml:space="preserve">                                    &lt;div class="row"&gt;</w:t>
              <w:br/>
              <w:t xml:space="preserve">                                        &lt;div class="col-md-6"&gt;</w:t>
              <w:br/>
              <w:t xml:space="preserve">                                            &lt;div class="md-form mb-4"&gt;</w:t>
              <w:br/>
              <w:t xml:space="preserve">                                                &lt;i class="fas fa-envelope prefix grey-text"&gt;&lt;/i&gt;</w:t>
              <w:br/>
              <w:t xml:space="preserve">                                                &lt;input type="email" id="form-email" class="form-control" required&gt;</w:t>
              <w:br/>
              <w:t xml:space="preserve">                                                &lt;label for="form-email"&gt;Email Liên Hệ&lt;/label&gt;</w:t>
              <w:br/>
              <w:t xml:space="preserve">                                            &lt;/div&gt;</w:t>
              <w:br/>
              <w:t xml:space="preserve">                                        &lt;/div&gt;</w:t>
              <w:br/>
              <w:t xml:space="preserve">                                        &lt;div class="col-md-6"&gt;</w:t>
              <w:br/>
              <w:t xml:space="preserve">                                            &lt;div class="md-form mb-4"&gt;</w:t>
              <w:br/>
              <w:t xml:space="preserve">                                                &lt;i class="fas fa-phone prefix grey-text"&gt;&lt;/i&gt;</w:t>
              <w:br/>
              <w:t xml:space="preserve">                                                &lt;input type="tel" id="form-phone" class="form-control" required&gt;</w:t>
              <w:br/>
              <w:t xml:space="preserve">                                                &lt;label for="form-phone"&gt;Số Điện Thoại&lt;/label&gt;</w:t>
              <w:br/>
              <w:t xml:space="preserve">                                            &lt;/div&gt;</w:t>
              <w:br/>
              <w:t xml:space="preserve">                                        &lt;/div&gt;</w:t>
              <w:br/>
              <w:t xml:space="preserve">                                    &lt;/div&gt;</w:t>
              <w:br/>
              <w:br/>
              <w:t xml:space="preserve">                                    &lt;div class="md-form mb-4"&gt;</w:t>
              <w:br/>
              <w:t xml:space="preserve">                                        &lt;i class="fas fa-pencil-alt prefix grey-text"&gt;&lt;/i&gt;</w:t>
              <w:br/>
              <w:t xml:space="preserve">                                        &lt;textarea id="form-text" class="md-textarea form-control" rows="3"&gt;&lt;/textarea&gt;</w:t>
              <w:br/>
              <w:t xml:space="preserve">                                        &lt;label for="form-text"&gt;Nhu cầu tuyển dụng / Ghi chú&lt;/label&gt;</w:t>
              <w:br/>
              <w:t xml:space="preserve">                                    &lt;/div&gt;</w:t>
              <w:br/>
              <w:br/>
              <w:t xml:space="preserve">                                    &lt;div class="text-center"&gt;</w:t>
              <w:br/>
              <w:t xml:space="preserve">                                        &lt;button class="btn btn-primary btn-block rounded font-weight-bold waves-effect" type="submit"&gt;</w:t>
              <w:br/>
              <w:t xml:space="preserve">                                            &lt;i class="fas fa-paper-plane mr-2"&gt;&lt;/i&gt; Gửi Yêu Cầu Tư Vấn</w:t>
              <w:br/>
              <w:t xml:space="preserve">                                        &lt;/button&gt;</w:t>
              <w:br/>
              <w:t xml:space="preserve">                                    &lt;/div&gt;</w:t>
              <w:br/>
              <w:t xml:space="preserve">                                &lt;/form&gt;</w:t>
              <w:br/>
              <w:t xml:space="preserve">                            &lt;/div&gt;</w:t>
              <w:br/>
              <w:t xml:space="preserve">                        &lt;/div&gt;</w:t>
              <w:br/>
              <w:t xml:space="preserve">                    &lt;/div&gt;</w:t>
              <w:br/>
              <w:t xml:space="preserve">                &lt;/div&gt;</w:t>
              <w:br/>
              <w:t xml:space="preserve">            &lt;/section&gt;</w:t>
              <w:br/>
              <w:br/>
              <w:t xml:space="preserve">        &lt;/div&gt;</w:t>
              <w:br/>
              <w:t xml:space="preserve">    &lt;/main&gt;</w:t>
              <w:br/>
              <w:br/>
              <w:t xml:space="preserve">    &lt;!-- Footer --&gt;</w:t>
              <w:br/>
              <w:t xml:space="preserve">    &lt;footer class="page-footer font-small default-color-dark pt-4 mt-5"&gt;</w:t>
              <w:br/>
              <w:t xml:space="preserve">        &lt;div class="container text-center text-md-left"&gt;</w:t>
              <w:br/>
              <w:t xml:space="preserve">            &lt;div class="row"&gt;</w:t>
              <w:br/>
              <w:t xml:space="preserve">                &lt;div class="col-md-6 mx-auto mb-4"&gt;</w:t>
              <w:br/>
              <w:t xml:space="preserve">                    &lt;h5 class="text-uppercase font-weight-bold"&gt;&lt;i class="fas fa-laptop-code mr-2"&gt;&lt;/i&gt;CodeGym Vietnam&lt;/h5&gt;</w:t>
              <w:br/>
              <w:t xml:space="preserve">                    &lt;hr class="deep-purple accent-2 mb-4 mt-0 d-inline-block mx-auto" style="width: 60px;"&gt;</w:t>
              <w:br/>
              <w:t xml:space="preserve">                    &lt;p&gt;Hệ thống đào tạo lập trình hiện đại, thực chiến. Cung cấp giải pháp nhân sự IT chất lượng cao cho các doanh nghiệp hàng đầu.&lt;/p&gt;</w:t>
              <w:br/>
              <w:t xml:space="preserve">                &lt;/div&gt;</w:t>
              <w:br/>
              <w:t xml:space="preserve">                &lt;div class="col-md-3 mx-auto mb-4"&gt;</w:t>
              <w:br/>
              <w:t xml:space="preserve">                    &lt;h5 class="text-uppercase font-weight-bold"&gt;Liên kết&lt;/h5&gt;</w:t>
              <w:br/>
              <w:t xml:space="preserve">                    &lt;hr class="deep-purple accent-2 mb-4 mt-0 d-inline-block mx-auto" style="width: 60px;"&gt;</w:t>
              <w:br/>
              <w:t xml:space="preserve">                    &lt;ul class="list-unstyled"&gt;</w:t>
              <w:br/>
              <w:t xml:space="preserve">                        &lt;li&gt;&lt;a href="#about"&gt;Về chúng tôi&lt;/a&gt;&lt;/li&gt;</w:t>
              <w:br/>
              <w:t xml:space="preserve">                        &lt;li&gt;&lt;a href="#services"&gt;Dịch vụ&lt;/a&gt;&lt;/li&gt;</w:t>
              <w:br/>
              <w:t xml:space="preserve">                        &lt;li&gt;&lt;a href="#benefits"&gt;Lợi ích&lt;/a&gt;&lt;/li&gt;</w:t>
              <w:br/>
              <w:t xml:space="preserve">                        &lt;li&gt;&lt;a href="#contact"&gt;Liên hệ&lt;/a&gt;&lt;/li&gt;</w:t>
              <w:br/>
              <w:t xml:space="preserve">                    &lt;/ul&gt;</w:t>
              <w:br/>
              <w:t xml:space="preserve">                &lt;/div&gt;</w:t>
              <w:br/>
              <w:t xml:space="preserve">                &lt;div class="col-md-3 mx-auto mb-4"&gt;</w:t>
              <w:br/>
              <w:t xml:space="preserve">                    &lt;h5 class="text-uppercase font-weight-bold"&gt;Mạng Xã Hội&lt;/h5&gt;</w:t>
              <w:br/>
              <w:t xml:space="preserve">                    &lt;hr class="deep-purple accent-2 mb-4 mt-0 d-inline-block mx-auto" style="width: 60px;"&gt;</w:t>
              <w:br/>
              <w:t xml:space="preserve">                    &lt;div&gt;</w:t>
              <w:br/>
              <w:t xml:space="preserve">                        &lt;a class="btn-floating btn-sm btn-fb"&gt;&lt;i class="fab fa-facebook-f"&gt;&lt;/i&gt;&lt;/a&gt;</w:t>
              <w:br/>
              <w:t xml:space="preserve">                        &lt;a class="btn-floating btn-sm btn-tw"&gt;&lt;i class="fab fa-youtube"&gt;&lt;/i&gt;&lt;/a&gt;</w:t>
              <w:br/>
              <w:t xml:space="preserve">                        &lt;a class="btn-floating btn-sm btn-li"&gt;&lt;i class="fab fa-linkedin-in"&gt;&lt;/i&gt;&lt;/a&gt;</w:t>
              <w:br/>
              <w:t xml:space="preserve">                    &lt;/div&gt;</w:t>
              <w:br/>
              <w:t xml:space="preserve">                &lt;/div&gt;</w:t>
              <w:br/>
              <w:t xml:space="preserve">            &lt;/div&gt;</w:t>
              <w:br/>
              <w:t xml:space="preserve">        &lt;/div&gt;</w:t>
              <w:br/>
              <w:t xml:space="preserve">        &lt;div class="footer-copyright text-center py-3 rgba-black-slight"&gt;</w:t>
              <w:br/>
              <w:t xml:space="preserve">            © 2026 CodeGym Career. All rights reserved.</w:t>
              <w:br/>
              <w:t xml:space="preserve">        &lt;/div&gt;</w:t>
              <w:br/>
              <w:t xml:space="preserve">    &lt;/footer&gt;</w:t>
              <w:br/>
              <w:br/>
              <w:t xml:space="preserve">    &lt;!-- JQuery --&gt;</w:t>
              <w:br/>
              <w:t xml:space="preserve">    &lt;script type="text/javascript" src="https://cdnjs.cloudflare.com/ajax/libs/jquery/3.5.1/jquery.min.js"&gt;&lt;/script&gt;</w:t>
              <w:br/>
              <w:t xml:space="preserve">    &lt;!-- Bootstrap tooltips --&gt;</w:t>
              <w:br/>
              <w:t xml:space="preserve">    &lt;script type="text/javascript" src="https://cdnjs.cloudflare.com/ajax/libs/popper.js/1.14.4/umd/popper.min.js"&gt;&lt;/script&gt;</w:t>
              <w:br/>
              <w:t xml:space="preserve">    &lt;!-- Bootstrap core JavaScript --&gt;</w:t>
              <w:br/>
              <w:t xml:space="preserve">    &lt;script type="text/javascript" src="https://cdnjs.cloudflare.com/ajax/libs/twitter-bootstrap/4.5.0/js/bootstrap.min.js"&gt;&lt;/script&gt;</w:t>
              <w:br/>
              <w:t xml:space="preserve">    &lt;!-- MDB core JavaScript --&gt;</w:t>
              <w:br/>
              <w:t xml:space="preserve">    &lt;script type="text/javascript" src="https://cdnjs.cloudflare.com/ajax/libs/mdbootstrap/4.19.1/js/mdb.min.js"&gt;&lt;/script&gt;</w:t>
              <w:br/>
              <w:t xml:space="preserve">    &lt;!-- Custom JS --&gt;</w:t>
              <w:br/>
              <w:t xml:space="preserve">    &lt;script src="script.js"&gt;&lt;/script&gt;</w:t>
              <w:br/>
              <w:t>&lt;/body&gt;</w:t>
              <w:br/>
              <w:t>&lt;/html&gt;</w:t>
              <w:br/>
            </w:r>
          </w:p>
        </w:tc>
      </w:tr>
    </w:tbl>
    <w:p/>
    <w:p>
      <w:pPr>
        <w:spacing w:before="240" w:after="80"/>
      </w:pPr>
      <w:r>
        <w:rPr>
          <w:b/>
          <w:color w:val="00695C"/>
          <w:sz w:val="26"/>
        </w:rPr>
        <w:t>3.2 File style.css (Tùy chỉnh giao diện)</w:t>
      </w:r>
    </w:p>
    <w:tbl>
      <w:tblPr>
        <w:tblW w:type="auto" w:w="0"/>
        <w:jc w:val="center"/>
        <w:tblLook w:firstColumn="1" w:firstRow="1" w:lastColumn="0" w:lastRow="0" w:noHBand="0" w:noVBand="1" w:val="04A0"/>
      </w:tblPr>
      <w:tblGrid>
        <w:gridCol w:w="9360"/>
      </w:tblGrid>
      <w:tr>
        <w:tc>
          <w:tcPr>
            <w:tcW w:type="dxa" w:w="9360"/>
            <w:shd w:fill="272822"/>
            <w:tcMar>
              <w:top w:w="120" w:type="dxa"/>
              <w:bottom w:w="120" w:type="dxa"/>
              <w:left w:w="150" w:type="dxa"/>
              <w:right w:w="150" w:type="dxa"/>
            </w:tcMar>
          </w:tcPr>
          <w:p>
            <w:pPr>
              <w:spacing w:before="40" w:after="40" w:line="260" w:lineRule="exact"/>
            </w:pPr>
            <w:r>
              <w:rPr>
                <w:rFonts w:ascii="Courier New" w:hAnsi="Courier New"/>
                <w:color w:val="F8F8F2"/>
                <w:sz w:val="17"/>
              </w:rPr>
              <w:t>/* Custom Styles for CodeGym Career Landing Page */</w:t>
              <w:br/>
              <w:br/>
              <w:t>body {</w:t>
              <w:br/>
              <w:t xml:space="preserve">    font-family: 'Roboto', sans-serif;</w:t>
              <w:br/>
              <w:t>}</w:t>
              <w:br/>
              <w:br/>
              <w:t>/* Jarallax Hero Section */</w:t>
              <w:br/>
              <w:t>.view {</w:t>
              <w:br/>
              <w:t xml:space="preserve">    height: 100vh;</w:t>
              <w:br/>
              <w:t>}</w:t>
              <w:br/>
              <w:br/>
              <w:t>@media (max-width: 740px) {</w:t>
              <w:br/>
              <w:t xml:space="preserve">    .view {</w:t>
              <w:br/>
              <w:t xml:space="preserve">        height: 80vh;</w:t>
              <w:br/>
              <w:t xml:space="preserve">    }</w:t>
              <w:br/>
              <w:t>}</w:t>
              <w:br/>
              <w:br/>
              <w:t>/* Typography &amp; Colors */</w:t>
              <w:br/>
              <w:t>.font-roboto {</w:t>
              <w:br/>
              <w:t xml:space="preserve">    font-family: 'Roboto', sans-serif;</w:t>
              <w:br/>
              <w:t>}</w:t>
              <w:br/>
              <w:br/>
              <w:t>/* Hover effects */</w:t>
              <w:br/>
              <w:t>.hoverable {</w:t>
              <w:br/>
              <w:t xml:space="preserve">    transition: all 0.3s ease-in-out;</w:t>
              <w:br/>
              <w:t>}</w:t>
              <w:br/>
              <w:br/>
              <w:t>.hoverable:hover {</w:t>
              <w:br/>
              <w:t xml:space="preserve">    transform: translateY(-5px);</w:t>
              <w:br/>
              <w:t>}</w:t>
              <w:br/>
              <w:br/>
              <w:t>/* Form Styling Adjustment */</w:t>
              <w:br/>
              <w:t>.md-form label.active {</w:t>
              <w:br/>
              <w:t xml:space="preserve">    font-size: 0.8rem;</w:t>
              <w:br/>
              <w:t>}</w:t>
              <w:br/>
            </w:r>
          </w:p>
        </w:tc>
      </w:tr>
    </w:tbl>
    <w:p/>
    <w:p>
      <w:pPr>
        <w:spacing w:before="240" w:after="80"/>
      </w:pPr>
      <w:r>
        <w:rPr>
          <w:b/>
          <w:color w:val="00695C"/>
          <w:sz w:val="26"/>
        </w:rPr>
        <w:t>3.3 File script.js (Kịch bản tương tác)</w:t>
      </w:r>
    </w:p>
    <w:tbl>
      <w:tblPr>
        <w:tblW w:type="auto" w:w="0"/>
        <w:jc w:val="center"/>
        <w:tblLook w:firstColumn="1" w:firstRow="1" w:lastColumn="0" w:lastRow="0" w:noHBand="0" w:noVBand="1" w:val="04A0"/>
      </w:tblPr>
      <w:tblGrid>
        <w:gridCol w:w="9360"/>
      </w:tblGrid>
      <w:tr>
        <w:tc>
          <w:tcPr>
            <w:tcW w:type="dxa" w:w="9360"/>
            <w:shd w:fill="272822"/>
            <w:tcMar>
              <w:top w:w="120" w:type="dxa"/>
              <w:bottom w:w="120" w:type="dxa"/>
              <w:left w:w="150" w:type="dxa"/>
              <w:right w:w="150" w:type="dxa"/>
            </w:tcMar>
          </w:tcPr>
          <w:p>
            <w:pPr>
              <w:spacing w:before="40" w:after="40" w:line="260" w:lineRule="exact"/>
            </w:pPr>
            <w:r>
              <w:rPr>
                <w:rFonts w:ascii="Courier New" w:hAnsi="Courier New"/>
                <w:color w:val="F8F8F2"/>
                <w:sz w:val="17"/>
              </w:rPr>
              <w:t>// Custom JavaScript for CodeGym Career Landing Page</w:t>
              <w:br/>
              <w:br/>
              <w:t>$(document).ready(function() {</w:t>
              <w:br/>
              <w:t xml:space="preserve">    // Smooth scrolling for anchor links</w:t>
              <w:br/>
              <w:t xml:space="preserve">    $("a.nav-link, a.btn").on('click', function(event) {</w:t>
              <w:br/>
              <w:t xml:space="preserve">        if (this.hash !== "") {</w:t>
              <w:br/>
              <w:t xml:space="preserve">            var hash = this.hash;</w:t>
              <w:br/>
              <w:t xml:space="preserve">            if($(hash).length) {</w:t>
              <w:br/>
              <w:t xml:space="preserve">                event.preventDefault();</w:t>
              <w:br/>
              <w:t xml:space="preserve">                $('html, body').animate({</w:t>
              <w:br/>
              <w:t xml:space="preserve">                    scrollTop: $(hash).offset().top - 70</w:t>
              <w:br/>
              <w:t xml:space="preserve">                }, 800);</w:t>
              <w:br/>
              <w:t xml:space="preserve">            }</w:t>
              <w:br/>
              <w:t xml:space="preserve">        }</w:t>
              <w:br/>
              <w:t xml:space="preserve">    });</w:t>
              <w:br/>
              <w:br/>
              <w:t xml:space="preserve">    // Form submission handling</w:t>
              <w:br/>
              <w:t xml:space="preserve">    $('#registrationForm').on('submit', function(e) {</w:t>
              <w:br/>
              <w:t xml:space="preserve">        e.preventDefault();</w:t>
              <w:br/>
              <w:t xml:space="preserve">        alert('Cảm ơn bạn đã đăng ký! Đội ngũ CodeGym Career sẽ liên hệ với bạn trong thời gian sớm nhất.');</w:t>
              <w:br/>
              <w:t xml:space="preserve">        this.reset();</w:t>
              <w:br/>
              <w:t xml:space="preserve">    });</w:t>
              <w:br/>
              <w:t>});</w:t>
              <w:br/>
            </w:r>
          </w:p>
        </w:tc>
      </w:tr>
    </w:tbl>
    <w:p/>
    <w:p>
      <w:pPr>
        <w:spacing w:before="320" w:after="120"/>
      </w:pPr>
      <w:r>
        <w:rPr>
          <w:b/>
          <w:color w:val="2C3E50"/>
          <w:sz w:val="30"/>
        </w:rPr>
        <w:t>4. Hướng Dẫn Nộp Bài</w:t>
      </w:r>
    </w:p>
    <w:p>
      <w:r>
        <w:t>Để hoàn tất bài tập thực hành và gửi link cho giảng viên, bạn thực hiện theo các bước sau:</w:t>
        <w:br/>
        <w:br/>
      </w:r>
      <w:r>
        <w:rPr>
          <w:b/>
        </w:rPr>
        <w:t>1. Đưa mã nguồn lên GitHub:</w:t>
        <w:br/>
      </w:r>
      <w:r>
        <w:t xml:space="preserve">   • Tạo một Repository mới trên GitHub (ví dụ: codegym-career-landingpage).</w:t>
        <w:br/>
      </w:r>
      <w:r>
        <w:t xml:space="preserve">   • Tải 3 file `index.html`, `style.css`, `script.js` lên repository.</w:t>
        <w:br/>
      </w:r>
      <w:r>
        <w:t xml:space="preserve">   • Bật tính năng GitHub Pages (trong phần Settings &gt; Pages) để chạy trực tiếp trang web online.</w:t>
        <w:br/>
        <w:br/>
      </w:r>
      <w:r>
        <w:rPr>
          <w:b/>
        </w:rPr>
        <w:t>2. Đưa mã nguồn lên CodePen (Phương án thay thế):</w:t>
        <w:br/>
      </w:r>
      <w:r>
        <w:t xml:space="preserve">   • Truy cập CodePen.io và tạo một Pen mới.</w:t>
        <w:br/>
      </w:r>
      <w:r>
        <w:t xml:space="preserve">   • Dán mã HTML vào phần HTML, CSS vào phần CSS, và JS vào phần JS.</w:t>
        <w:br/>
      </w:r>
      <w:r>
        <w:t xml:space="preserve">   • Trong phần Settings của CodePen, thêm các liên kết CDN MDBootstrap, Bootstrap 4, FontAwesome vào phần HTML Header.</w:t>
        <w:br/>
        <w:br/>
      </w:r>
      <w:r>
        <w:rPr>
          <w:b/>
        </w:rPr>
        <w:t>3. Nộp bài:</w:t>
        <w:br/>
      </w:r>
      <w:r>
        <w:t xml:space="preserve">   • Copy đường link GitHub Repository / GitHub Pages hoặc link CodePen và dán vào hệ thống học tập.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