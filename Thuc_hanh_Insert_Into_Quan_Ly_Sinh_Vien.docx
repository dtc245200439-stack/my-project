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color w:val="1F4E79"/>
          <w:sz w:val="40"/>
        </w:rPr>
        <w:t>BÁO CÁO BÀI THỰC HÀNH SQL</w:t>
      </w:r>
    </w:p>
    <w:p>
      <w:pPr>
        <w:spacing w:before="360"/>
        <w:jc w:val="center"/>
      </w:pPr>
      <w:r>
        <w:rPr>
          <w:rFonts w:ascii="Times New Roman" w:hAnsi="Times New Roman"/>
          <w:b/>
          <w:sz w:val="34"/>
        </w:rPr>
        <w:t>THÊM DỮ LIỆU VÀO CƠ SỞ DỮ LIỆU</w:t>
        <w:br/>
        <w:t>QUẢN LÝ SINH VIÊN</w:t>
      </w:r>
    </w:p>
    <w:p/>
    <w:p>
      <w:pPr>
        <w:spacing w:after="200"/>
        <w:jc w:val="center"/>
      </w:pPr>
      <w:r>
        <w:t>Học phần: Cơ sở dữ liệu / SQL</w:t>
      </w:r>
    </w:p>
    <w:p>
      <w:pPr>
        <w:spacing w:after="200"/>
        <w:jc w:val="center"/>
      </w:pPr>
      <w:r>
        <w:t>Sinh viên: Lò Văn Bắc</w:t>
      </w:r>
    </w:p>
    <w:p>
      <w:pPr>
        <w:spacing w:after="200"/>
        <w:jc w:val="center"/>
      </w:pPr>
      <w:r>
        <w:t>Lớp: CNTT K23E</w:t>
      </w:r>
    </w:p>
    <w:p>
      <w:pPr>
        <w:spacing w:after="200"/>
        <w:jc w:val="center"/>
      </w:pPr>
      <w:r>
        <w:t>Giảng viên: ........................................................</w:t>
      </w:r>
    </w:p>
    <w:p>
      <w:pPr>
        <w:spacing w:before="1500"/>
        <w:jc w:val="center"/>
      </w:pPr>
      <w:r>
        <w:t>Năm học 2026</w:t>
      </w:r>
    </w:p>
    <w:p>
      <w:r>
        <w:br w:type="page"/>
      </w:r>
    </w:p>
    <w:p>
      <w:pPr>
        <w:pStyle w:val="Heading1"/>
      </w:pPr>
      <w:r>
        <w:t>1. Mục tiêu</w:t>
      </w:r>
    </w:p>
    <w:p>
      <w:r>
        <w:t>Sử dụng được câu lệnh INSERT INTO để thêm dữ liệu vào các bảng trong cơ sở dữ liệu quản lý sinh viên.</w:t>
      </w:r>
    </w:p>
    <w:p>
      <w:pPr>
        <w:pStyle w:val="Heading1"/>
      </w:pPr>
      <w:r>
        <w:t>2. Mô tả bài thực hành</w:t>
      </w:r>
    </w:p>
    <w:p>
      <w:r>
        <w:t>Sử dụng cơ sở dữ liệu QuanLySinhVien đã được xây dựng ở bài thực hành trước. Thực hiện thêm dữ liệu vào bốn bảng Class, Student, Subject và Mark.</w:t>
      </w:r>
    </w:p>
    <w:p>
      <w:pPr>
        <w:pStyle w:val="Heading1"/>
      </w:pPr>
      <w:r>
        <w:t>3. Dữ liệu cần thêm</w:t>
      </w:r>
    </w:p>
    <w:p>
      <w:pPr>
        <w:pStyle w:val="Heading2"/>
      </w:pPr>
      <w:r>
        <w:t>3.1. Bảng Class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0"/>
            </w:pPr>
            <w:r>
              <w:rPr>
                <w:rFonts w:ascii="Times New Roman" w:hAnsi="Times New Roman" w:eastAsia="Times New Roman"/>
                <w:b/>
                <w:sz w:val="20"/>
              </w:rPr>
              <w:t>ClassID</w:t>
            </w:r>
          </w:p>
        </w:tc>
        <w:tc>
          <w:tcPr>
            <w:tcW w:type="dxa" w:w="2448"/>
            <w:vAlign w:val="center"/>
            <w:shd w:fill="D9EAF7"/>
          </w:tcPr>
          <w:p>
            <w:pPr>
              <w:spacing w:after="0"/>
            </w:pPr>
            <w:r>
              <w:rPr>
                <w:rFonts w:ascii="Times New Roman" w:hAnsi="Times New Roman" w:eastAsia="Times New Roman"/>
                <w:b/>
                <w:sz w:val="20"/>
              </w:rPr>
              <w:t>ClassName</w:t>
            </w:r>
          </w:p>
        </w:tc>
        <w:tc>
          <w:tcPr>
            <w:tcW w:type="dxa" w:w="2448"/>
            <w:vAlign w:val="center"/>
            <w:shd w:fill="D9EAF7"/>
          </w:tcPr>
          <w:p>
            <w:pPr>
              <w:spacing w:after="0"/>
            </w:pPr>
            <w:r>
              <w:rPr>
                <w:rFonts w:ascii="Times New Roman" w:hAnsi="Times New Roman" w:eastAsia="Times New Roman"/>
                <w:b/>
                <w:sz w:val="20"/>
              </w:rPr>
              <w:t>StartDate</w:t>
            </w:r>
          </w:p>
        </w:tc>
        <w:tc>
          <w:tcPr>
            <w:tcW w:type="dxa" w:w="2448"/>
            <w:vAlign w:val="center"/>
            <w:shd w:fill="D9EAF7"/>
          </w:tcPr>
          <w:p>
            <w:pPr>
              <w:spacing w:after="0"/>
            </w:pPr>
            <w:r>
              <w:rPr>
                <w:rFonts w:ascii="Times New Roman" w:hAnsi="Times New Roman" w:eastAsia="Times New Roman"/>
                <w:b/>
                <w:sz w:val="20"/>
              </w:rPr>
              <w:t>Status</w:t>
            </w:r>
          </w:p>
        </w:tc>
      </w:tr>
      <w:tr>
        <w:tc>
          <w:tcPr>
            <w:tcW w:type="dxa" w:w="2448"/>
            <w:vAlign w:val="center"/>
          </w:tcPr>
          <w:p>
            <w:pPr>
              <w:spacing w:after="0"/>
            </w:pPr>
            <w:r>
              <w:rPr>
                <w:rFonts w:ascii="Times New Roman" w:hAnsi="Times New Roman" w:eastAsia="Times New Roman"/>
                <w:b w:val="0"/>
                <w:sz w:val="20"/>
              </w:rPr>
              <w:t>1</w:t>
            </w:r>
          </w:p>
        </w:tc>
        <w:tc>
          <w:tcPr>
            <w:tcW w:type="dxa" w:w="2448"/>
            <w:vAlign w:val="center"/>
          </w:tcPr>
          <w:p>
            <w:pPr>
              <w:spacing w:after="0"/>
            </w:pPr>
            <w:r>
              <w:rPr>
                <w:rFonts w:ascii="Times New Roman" w:hAnsi="Times New Roman" w:eastAsia="Times New Roman"/>
                <w:b w:val="0"/>
                <w:sz w:val="20"/>
              </w:rPr>
              <w:t>A1</w:t>
            </w:r>
          </w:p>
        </w:tc>
        <w:tc>
          <w:tcPr>
            <w:tcW w:type="dxa" w:w="2448"/>
            <w:vAlign w:val="center"/>
          </w:tcPr>
          <w:p>
            <w:pPr>
              <w:spacing w:after="0"/>
            </w:pPr>
            <w:r>
              <w:rPr>
                <w:rFonts w:ascii="Times New Roman" w:hAnsi="Times New Roman" w:eastAsia="Times New Roman"/>
                <w:b w:val="0"/>
                <w:sz w:val="20"/>
              </w:rPr>
              <w:t>2008-12-20</w:t>
            </w:r>
          </w:p>
        </w:tc>
        <w:tc>
          <w:tcPr>
            <w:tcW w:type="dxa" w:w="2448"/>
            <w:vAlign w:val="center"/>
          </w:tcPr>
          <w:p>
            <w:pPr>
              <w:spacing w:after="0"/>
            </w:pPr>
            <w:r>
              <w:rPr>
                <w:rFonts w:ascii="Times New Roman" w:hAnsi="Times New Roman" w:eastAsia="Times New Roman"/>
                <w:b w:val="0"/>
                <w:sz w:val="20"/>
              </w:rPr>
              <w:t>1</w:t>
            </w:r>
          </w:p>
        </w:tc>
      </w:tr>
      <w:tr>
        <w:tc>
          <w:tcPr>
            <w:tcW w:type="dxa" w:w="2448"/>
            <w:vAlign w:val="center"/>
          </w:tcPr>
          <w:p>
            <w:pPr>
              <w:spacing w:after="0"/>
            </w:pPr>
            <w:r>
              <w:rPr>
                <w:rFonts w:ascii="Times New Roman" w:hAnsi="Times New Roman" w:eastAsia="Times New Roman"/>
                <w:b w:val="0"/>
                <w:sz w:val="20"/>
              </w:rPr>
              <w:t>2</w:t>
            </w:r>
          </w:p>
        </w:tc>
        <w:tc>
          <w:tcPr>
            <w:tcW w:type="dxa" w:w="2448"/>
            <w:vAlign w:val="center"/>
          </w:tcPr>
          <w:p>
            <w:pPr>
              <w:spacing w:after="0"/>
            </w:pPr>
            <w:r>
              <w:rPr>
                <w:rFonts w:ascii="Times New Roman" w:hAnsi="Times New Roman" w:eastAsia="Times New Roman"/>
                <w:b w:val="0"/>
                <w:sz w:val="20"/>
              </w:rPr>
              <w:t>A2</w:t>
            </w:r>
          </w:p>
        </w:tc>
        <w:tc>
          <w:tcPr>
            <w:tcW w:type="dxa" w:w="2448"/>
            <w:vAlign w:val="center"/>
          </w:tcPr>
          <w:p>
            <w:pPr>
              <w:spacing w:after="0"/>
            </w:pPr>
            <w:r>
              <w:rPr>
                <w:rFonts w:ascii="Times New Roman" w:hAnsi="Times New Roman" w:eastAsia="Times New Roman"/>
                <w:b w:val="0"/>
                <w:sz w:val="20"/>
              </w:rPr>
              <w:t>2008-12-22</w:t>
            </w:r>
          </w:p>
        </w:tc>
        <w:tc>
          <w:tcPr>
            <w:tcW w:type="dxa" w:w="2448"/>
            <w:vAlign w:val="center"/>
          </w:tcPr>
          <w:p>
            <w:pPr>
              <w:spacing w:after="0"/>
            </w:pPr>
            <w:r>
              <w:rPr>
                <w:rFonts w:ascii="Times New Roman" w:hAnsi="Times New Roman" w:eastAsia="Times New Roman"/>
                <w:b w:val="0"/>
                <w:sz w:val="20"/>
              </w:rPr>
              <w:t>1</w:t>
            </w:r>
          </w:p>
        </w:tc>
      </w:tr>
      <w:tr>
        <w:tc>
          <w:tcPr>
            <w:tcW w:type="dxa" w:w="2448"/>
            <w:vAlign w:val="center"/>
          </w:tcPr>
          <w:p>
            <w:pPr>
              <w:spacing w:after="0"/>
            </w:pPr>
            <w:r>
              <w:rPr>
                <w:rFonts w:ascii="Times New Roman" w:hAnsi="Times New Roman" w:eastAsia="Times New Roman"/>
                <w:b w:val="0"/>
                <w:sz w:val="20"/>
              </w:rPr>
              <w:t>3</w:t>
            </w:r>
          </w:p>
        </w:tc>
        <w:tc>
          <w:tcPr>
            <w:tcW w:type="dxa" w:w="2448"/>
            <w:vAlign w:val="center"/>
          </w:tcPr>
          <w:p>
            <w:pPr>
              <w:spacing w:after="0"/>
            </w:pPr>
            <w:r>
              <w:rPr>
                <w:rFonts w:ascii="Times New Roman" w:hAnsi="Times New Roman" w:eastAsia="Times New Roman"/>
                <w:b w:val="0"/>
                <w:sz w:val="20"/>
              </w:rPr>
              <w:t>B3</w:t>
            </w:r>
          </w:p>
        </w:tc>
        <w:tc>
          <w:tcPr>
            <w:tcW w:type="dxa" w:w="2448"/>
            <w:vAlign w:val="center"/>
          </w:tcPr>
          <w:p>
            <w:pPr>
              <w:spacing w:after="0"/>
            </w:pPr>
            <w:r>
              <w:rPr>
                <w:rFonts w:ascii="Times New Roman" w:hAnsi="Times New Roman" w:eastAsia="Times New Roman"/>
                <w:b w:val="0"/>
                <w:sz w:val="20"/>
              </w:rPr>
              <w:t>CURRENT_DATE</w:t>
            </w:r>
          </w:p>
        </w:tc>
        <w:tc>
          <w:tcPr>
            <w:tcW w:type="dxa" w:w="2448"/>
            <w:vAlign w:val="center"/>
          </w:tcPr>
          <w:p>
            <w:pPr>
              <w:spacing w:after="0"/>
            </w:pPr>
            <w:r>
              <w:rPr>
                <w:rFonts w:ascii="Times New Roman" w:hAnsi="Times New Roman" w:eastAsia="Times New Roman"/>
                <w:b w:val="0"/>
                <w:sz w:val="20"/>
              </w:rPr>
              <w:t>0</w:t>
            </w:r>
          </w:p>
        </w:tc>
      </w:tr>
    </w:tbl>
    <w:p/>
    <w:p>
      <w:pPr>
        <w:pStyle w:val="Heading2"/>
      </w:pPr>
      <w:r>
        <w:t>3.2. Bảng Student</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shd w:fill="D9EAF7"/>
          </w:tcPr>
          <w:p>
            <w:pPr>
              <w:spacing w:after="0"/>
            </w:pPr>
            <w:r>
              <w:rPr>
                <w:rFonts w:ascii="Times New Roman" w:hAnsi="Times New Roman" w:eastAsia="Times New Roman"/>
                <w:b/>
                <w:sz w:val="20"/>
              </w:rPr>
              <w:t>StudentID*</w:t>
            </w:r>
          </w:p>
        </w:tc>
        <w:tc>
          <w:tcPr>
            <w:tcW w:type="dxa" w:w="1632"/>
            <w:vAlign w:val="center"/>
            <w:shd w:fill="D9EAF7"/>
          </w:tcPr>
          <w:p>
            <w:pPr>
              <w:spacing w:after="0"/>
            </w:pPr>
            <w:r>
              <w:rPr>
                <w:rFonts w:ascii="Times New Roman" w:hAnsi="Times New Roman" w:eastAsia="Times New Roman"/>
                <w:b/>
                <w:sz w:val="20"/>
              </w:rPr>
              <w:t>StudentName</w:t>
            </w:r>
          </w:p>
        </w:tc>
        <w:tc>
          <w:tcPr>
            <w:tcW w:type="dxa" w:w="1632"/>
            <w:vAlign w:val="center"/>
            <w:shd w:fill="D9EAF7"/>
          </w:tcPr>
          <w:p>
            <w:pPr>
              <w:spacing w:after="0"/>
            </w:pPr>
            <w:r>
              <w:rPr>
                <w:rFonts w:ascii="Times New Roman" w:hAnsi="Times New Roman" w:eastAsia="Times New Roman"/>
                <w:b/>
                <w:sz w:val="20"/>
              </w:rPr>
              <w:t>Address</w:t>
            </w:r>
          </w:p>
        </w:tc>
        <w:tc>
          <w:tcPr>
            <w:tcW w:type="dxa" w:w="1632"/>
            <w:vAlign w:val="center"/>
            <w:shd w:fill="D9EAF7"/>
          </w:tcPr>
          <w:p>
            <w:pPr>
              <w:spacing w:after="0"/>
            </w:pPr>
            <w:r>
              <w:rPr>
                <w:rFonts w:ascii="Times New Roman" w:hAnsi="Times New Roman" w:eastAsia="Times New Roman"/>
                <w:b/>
                <w:sz w:val="20"/>
              </w:rPr>
              <w:t>Phone</w:t>
            </w:r>
          </w:p>
        </w:tc>
        <w:tc>
          <w:tcPr>
            <w:tcW w:type="dxa" w:w="1632"/>
            <w:vAlign w:val="center"/>
            <w:shd w:fill="D9EAF7"/>
          </w:tcPr>
          <w:p>
            <w:pPr>
              <w:spacing w:after="0"/>
            </w:pPr>
            <w:r>
              <w:rPr>
                <w:rFonts w:ascii="Times New Roman" w:hAnsi="Times New Roman" w:eastAsia="Times New Roman"/>
                <w:b/>
                <w:sz w:val="20"/>
              </w:rPr>
              <w:t>Status</w:t>
            </w:r>
          </w:p>
        </w:tc>
        <w:tc>
          <w:tcPr>
            <w:tcW w:type="dxa" w:w="1632"/>
            <w:vAlign w:val="center"/>
            <w:shd w:fill="D9EAF7"/>
          </w:tcPr>
          <w:p>
            <w:pPr>
              <w:spacing w:after="0"/>
            </w:pPr>
            <w:r>
              <w:rPr>
                <w:rFonts w:ascii="Times New Roman" w:hAnsi="Times New Roman" w:eastAsia="Times New Roman"/>
                <w:b/>
                <w:sz w:val="20"/>
              </w:rPr>
              <w:t>ClassID</w:t>
            </w:r>
          </w:p>
        </w:tc>
      </w:tr>
      <w:tr>
        <w:tc>
          <w:tcPr>
            <w:tcW w:type="dxa" w:w="1632"/>
            <w:vAlign w:val="center"/>
          </w:tcPr>
          <w:p>
            <w:pPr>
              <w:spacing w:after="0"/>
            </w:pPr>
            <w:r>
              <w:rPr>
                <w:rFonts w:ascii="Times New Roman" w:hAnsi="Times New Roman" w:eastAsia="Times New Roman"/>
                <w:b w:val="0"/>
                <w:sz w:val="20"/>
              </w:rPr>
              <w:t>Tự tăng</w:t>
            </w:r>
          </w:p>
        </w:tc>
        <w:tc>
          <w:tcPr>
            <w:tcW w:type="dxa" w:w="1632"/>
            <w:vAlign w:val="center"/>
          </w:tcPr>
          <w:p>
            <w:pPr>
              <w:spacing w:after="0"/>
            </w:pPr>
            <w:r>
              <w:rPr>
                <w:rFonts w:ascii="Times New Roman" w:hAnsi="Times New Roman" w:eastAsia="Times New Roman"/>
                <w:b w:val="0"/>
                <w:sz w:val="20"/>
              </w:rPr>
              <w:t>Hung</w:t>
            </w:r>
          </w:p>
        </w:tc>
        <w:tc>
          <w:tcPr>
            <w:tcW w:type="dxa" w:w="1632"/>
            <w:vAlign w:val="center"/>
          </w:tcPr>
          <w:p>
            <w:pPr>
              <w:spacing w:after="0"/>
            </w:pPr>
            <w:r>
              <w:rPr>
                <w:rFonts w:ascii="Times New Roman" w:hAnsi="Times New Roman" w:eastAsia="Times New Roman"/>
                <w:b w:val="0"/>
                <w:sz w:val="20"/>
              </w:rPr>
              <w:t>Ha Noi</w:t>
            </w:r>
          </w:p>
        </w:tc>
        <w:tc>
          <w:tcPr>
            <w:tcW w:type="dxa" w:w="1632"/>
            <w:vAlign w:val="center"/>
          </w:tcPr>
          <w:p>
            <w:pPr>
              <w:spacing w:after="0"/>
            </w:pPr>
            <w:r>
              <w:rPr>
                <w:rFonts w:ascii="Times New Roman" w:hAnsi="Times New Roman" w:eastAsia="Times New Roman"/>
                <w:b w:val="0"/>
                <w:sz w:val="20"/>
              </w:rPr>
              <w:t>0912113113</w:t>
            </w:r>
          </w:p>
        </w:tc>
        <w:tc>
          <w:tcPr>
            <w:tcW w:type="dxa" w:w="1632"/>
            <w:vAlign w:val="center"/>
          </w:tcPr>
          <w:p>
            <w:pPr>
              <w:spacing w:after="0"/>
            </w:pPr>
            <w:r>
              <w:rPr>
                <w:rFonts w:ascii="Times New Roman" w:hAnsi="Times New Roman" w:eastAsia="Times New Roman"/>
                <w:b w:val="0"/>
                <w:sz w:val="20"/>
              </w:rPr>
              <w:t>1</w:t>
            </w:r>
          </w:p>
        </w:tc>
        <w:tc>
          <w:tcPr>
            <w:tcW w:type="dxa" w:w="1632"/>
            <w:vAlign w:val="center"/>
          </w:tcPr>
          <w:p>
            <w:pPr>
              <w:spacing w:after="0"/>
            </w:pPr>
            <w:r>
              <w:rPr>
                <w:rFonts w:ascii="Times New Roman" w:hAnsi="Times New Roman" w:eastAsia="Times New Roman"/>
                <w:b w:val="0"/>
                <w:sz w:val="20"/>
              </w:rPr>
              <w:t>1</w:t>
            </w:r>
          </w:p>
        </w:tc>
      </w:tr>
      <w:tr>
        <w:tc>
          <w:tcPr>
            <w:tcW w:type="dxa" w:w="1632"/>
            <w:vAlign w:val="center"/>
          </w:tcPr>
          <w:p>
            <w:pPr>
              <w:spacing w:after="0"/>
            </w:pPr>
            <w:r>
              <w:rPr>
                <w:rFonts w:ascii="Times New Roman" w:hAnsi="Times New Roman" w:eastAsia="Times New Roman"/>
                <w:b w:val="0"/>
                <w:sz w:val="20"/>
              </w:rPr>
              <w:t>Tự tăng</w:t>
            </w:r>
          </w:p>
        </w:tc>
        <w:tc>
          <w:tcPr>
            <w:tcW w:type="dxa" w:w="1632"/>
            <w:vAlign w:val="center"/>
          </w:tcPr>
          <w:p>
            <w:pPr>
              <w:spacing w:after="0"/>
            </w:pPr>
            <w:r>
              <w:rPr>
                <w:rFonts w:ascii="Times New Roman" w:hAnsi="Times New Roman" w:eastAsia="Times New Roman"/>
                <w:b w:val="0"/>
                <w:sz w:val="20"/>
              </w:rPr>
              <w:t>Hoa</w:t>
            </w:r>
          </w:p>
        </w:tc>
        <w:tc>
          <w:tcPr>
            <w:tcW w:type="dxa" w:w="1632"/>
            <w:vAlign w:val="center"/>
          </w:tcPr>
          <w:p>
            <w:pPr>
              <w:spacing w:after="0"/>
            </w:pPr>
            <w:r>
              <w:rPr>
                <w:rFonts w:ascii="Times New Roman" w:hAnsi="Times New Roman" w:eastAsia="Times New Roman"/>
                <w:b w:val="0"/>
                <w:sz w:val="20"/>
              </w:rPr>
              <w:t>Hai phong</w:t>
            </w:r>
          </w:p>
        </w:tc>
        <w:tc>
          <w:tcPr>
            <w:tcW w:type="dxa" w:w="1632"/>
            <w:vAlign w:val="center"/>
          </w:tcPr>
          <w:p>
            <w:pPr>
              <w:spacing w:after="0"/>
            </w:pPr>
            <w:r>
              <w:rPr>
                <w:rFonts w:ascii="Times New Roman" w:hAnsi="Times New Roman" w:eastAsia="Times New Roman"/>
                <w:b w:val="0"/>
                <w:sz w:val="20"/>
              </w:rPr>
              <w:t>Để trống/NULL</w:t>
            </w:r>
          </w:p>
        </w:tc>
        <w:tc>
          <w:tcPr>
            <w:tcW w:type="dxa" w:w="1632"/>
            <w:vAlign w:val="center"/>
          </w:tcPr>
          <w:p>
            <w:pPr>
              <w:spacing w:after="0"/>
            </w:pPr>
            <w:r>
              <w:rPr>
                <w:rFonts w:ascii="Times New Roman" w:hAnsi="Times New Roman" w:eastAsia="Times New Roman"/>
                <w:b w:val="0"/>
                <w:sz w:val="20"/>
              </w:rPr>
              <w:t>1</w:t>
            </w:r>
          </w:p>
        </w:tc>
        <w:tc>
          <w:tcPr>
            <w:tcW w:type="dxa" w:w="1632"/>
            <w:vAlign w:val="center"/>
          </w:tcPr>
          <w:p>
            <w:pPr>
              <w:spacing w:after="0"/>
            </w:pPr>
            <w:r>
              <w:rPr>
                <w:rFonts w:ascii="Times New Roman" w:hAnsi="Times New Roman" w:eastAsia="Times New Roman"/>
                <w:b w:val="0"/>
                <w:sz w:val="20"/>
              </w:rPr>
              <w:t>1</w:t>
            </w:r>
          </w:p>
        </w:tc>
      </w:tr>
      <w:tr>
        <w:tc>
          <w:tcPr>
            <w:tcW w:type="dxa" w:w="1632"/>
            <w:vAlign w:val="center"/>
          </w:tcPr>
          <w:p>
            <w:pPr>
              <w:spacing w:after="0"/>
            </w:pPr>
            <w:r>
              <w:rPr>
                <w:rFonts w:ascii="Times New Roman" w:hAnsi="Times New Roman" w:eastAsia="Times New Roman"/>
                <w:b w:val="0"/>
                <w:sz w:val="20"/>
              </w:rPr>
              <w:t>Tự tăng</w:t>
            </w:r>
          </w:p>
        </w:tc>
        <w:tc>
          <w:tcPr>
            <w:tcW w:type="dxa" w:w="1632"/>
            <w:vAlign w:val="center"/>
          </w:tcPr>
          <w:p>
            <w:pPr>
              <w:spacing w:after="0"/>
            </w:pPr>
            <w:r>
              <w:rPr>
                <w:rFonts w:ascii="Times New Roman" w:hAnsi="Times New Roman" w:eastAsia="Times New Roman"/>
                <w:b w:val="0"/>
                <w:sz w:val="20"/>
              </w:rPr>
              <w:t>Manh</w:t>
            </w:r>
          </w:p>
        </w:tc>
        <w:tc>
          <w:tcPr>
            <w:tcW w:type="dxa" w:w="1632"/>
            <w:vAlign w:val="center"/>
          </w:tcPr>
          <w:p>
            <w:pPr>
              <w:spacing w:after="0"/>
            </w:pPr>
            <w:r>
              <w:rPr>
                <w:rFonts w:ascii="Times New Roman" w:hAnsi="Times New Roman" w:eastAsia="Times New Roman"/>
                <w:b w:val="0"/>
                <w:sz w:val="20"/>
              </w:rPr>
              <w:t>HCM</w:t>
            </w:r>
          </w:p>
        </w:tc>
        <w:tc>
          <w:tcPr>
            <w:tcW w:type="dxa" w:w="1632"/>
            <w:vAlign w:val="center"/>
          </w:tcPr>
          <w:p>
            <w:pPr>
              <w:spacing w:after="0"/>
            </w:pPr>
            <w:r>
              <w:rPr>
                <w:rFonts w:ascii="Times New Roman" w:hAnsi="Times New Roman" w:eastAsia="Times New Roman"/>
                <w:b w:val="0"/>
                <w:sz w:val="20"/>
              </w:rPr>
              <w:t>0123123123</w:t>
            </w:r>
          </w:p>
        </w:tc>
        <w:tc>
          <w:tcPr>
            <w:tcW w:type="dxa" w:w="1632"/>
            <w:vAlign w:val="center"/>
          </w:tcPr>
          <w:p>
            <w:pPr>
              <w:spacing w:after="0"/>
            </w:pPr>
            <w:r>
              <w:rPr>
                <w:rFonts w:ascii="Times New Roman" w:hAnsi="Times New Roman" w:eastAsia="Times New Roman"/>
                <w:b w:val="0"/>
                <w:sz w:val="20"/>
              </w:rPr>
              <w:t>0</w:t>
            </w:r>
          </w:p>
        </w:tc>
        <w:tc>
          <w:tcPr>
            <w:tcW w:type="dxa" w:w="1632"/>
            <w:vAlign w:val="center"/>
          </w:tcPr>
          <w:p>
            <w:pPr>
              <w:spacing w:after="0"/>
            </w:pPr>
            <w:r>
              <w:rPr>
                <w:rFonts w:ascii="Times New Roman" w:hAnsi="Times New Roman" w:eastAsia="Times New Roman"/>
                <w:b w:val="0"/>
                <w:sz w:val="20"/>
              </w:rPr>
              <w:t>2</w:t>
            </w:r>
          </w:p>
        </w:tc>
      </w:tr>
    </w:tbl>
    <w:p/>
    <w:p>
      <w:r>
        <w:t>* StudentID được bỏ khỏi câu lệnh INSERT nếu cột này tự tăng.</w:t>
      </w:r>
    </w:p>
    <w:p>
      <w:pPr>
        <w:pStyle w:val="Heading2"/>
      </w:pPr>
      <w:r>
        <w:t>3.3. Bảng Subject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0"/>
            </w:pPr>
            <w:r>
              <w:rPr>
                <w:rFonts w:ascii="Times New Roman" w:hAnsi="Times New Roman" w:eastAsia="Times New Roman"/>
                <w:b/>
                <w:sz w:val="20"/>
              </w:rPr>
              <w:t>SubID</w:t>
            </w:r>
          </w:p>
        </w:tc>
        <w:tc>
          <w:tcPr>
            <w:tcW w:type="dxa" w:w="2448"/>
            <w:vAlign w:val="center"/>
            <w:shd w:fill="D9EAF7"/>
          </w:tcPr>
          <w:p>
            <w:pPr>
              <w:spacing w:after="0"/>
            </w:pPr>
            <w:r>
              <w:rPr>
                <w:rFonts w:ascii="Times New Roman" w:hAnsi="Times New Roman" w:eastAsia="Times New Roman"/>
                <w:b/>
                <w:sz w:val="20"/>
              </w:rPr>
              <w:t>SubName</w:t>
            </w:r>
          </w:p>
        </w:tc>
        <w:tc>
          <w:tcPr>
            <w:tcW w:type="dxa" w:w="2448"/>
            <w:vAlign w:val="center"/>
            <w:shd w:fill="D9EAF7"/>
          </w:tcPr>
          <w:p>
            <w:pPr>
              <w:spacing w:after="0"/>
            </w:pPr>
            <w:r>
              <w:rPr>
                <w:rFonts w:ascii="Times New Roman" w:hAnsi="Times New Roman" w:eastAsia="Times New Roman"/>
                <w:b/>
                <w:sz w:val="20"/>
              </w:rPr>
              <w:t>Credit</w:t>
            </w:r>
          </w:p>
        </w:tc>
        <w:tc>
          <w:tcPr>
            <w:tcW w:type="dxa" w:w="2448"/>
            <w:vAlign w:val="center"/>
            <w:shd w:fill="D9EAF7"/>
          </w:tcPr>
          <w:p>
            <w:pPr>
              <w:spacing w:after="0"/>
            </w:pPr>
            <w:r>
              <w:rPr>
                <w:rFonts w:ascii="Times New Roman" w:hAnsi="Times New Roman" w:eastAsia="Times New Roman"/>
                <w:b/>
                <w:sz w:val="20"/>
              </w:rPr>
              <w:t>Status</w:t>
            </w:r>
          </w:p>
        </w:tc>
      </w:tr>
      <w:tr>
        <w:tc>
          <w:tcPr>
            <w:tcW w:type="dxa" w:w="2448"/>
            <w:vAlign w:val="center"/>
          </w:tcPr>
          <w:p>
            <w:pPr>
              <w:spacing w:after="0"/>
            </w:pPr>
            <w:r>
              <w:rPr>
                <w:rFonts w:ascii="Times New Roman" w:hAnsi="Times New Roman" w:eastAsia="Times New Roman"/>
                <w:b w:val="0"/>
                <w:sz w:val="20"/>
              </w:rPr>
              <w:t>1</w:t>
            </w:r>
          </w:p>
        </w:tc>
        <w:tc>
          <w:tcPr>
            <w:tcW w:type="dxa" w:w="2448"/>
            <w:vAlign w:val="center"/>
          </w:tcPr>
          <w:p>
            <w:pPr>
              <w:spacing w:after="0"/>
            </w:pPr>
            <w:r>
              <w:rPr>
                <w:rFonts w:ascii="Times New Roman" w:hAnsi="Times New Roman" w:eastAsia="Times New Roman"/>
                <w:b w:val="0"/>
                <w:sz w:val="20"/>
              </w:rPr>
              <w:t>CF</w:t>
            </w:r>
          </w:p>
        </w:tc>
        <w:tc>
          <w:tcPr>
            <w:tcW w:type="dxa" w:w="2448"/>
            <w:vAlign w:val="center"/>
          </w:tcPr>
          <w:p>
            <w:pPr>
              <w:spacing w:after="0"/>
            </w:pPr>
            <w:r>
              <w:rPr>
                <w:rFonts w:ascii="Times New Roman" w:hAnsi="Times New Roman" w:eastAsia="Times New Roman"/>
                <w:b w:val="0"/>
                <w:sz w:val="20"/>
              </w:rPr>
              <w:t>5</w:t>
            </w:r>
          </w:p>
        </w:tc>
        <w:tc>
          <w:tcPr>
            <w:tcW w:type="dxa" w:w="2448"/>
            <w:vAlign w:val="center"/>
          </w:tcPr>
          <w:p>
            <w:pPr>
              <w:spacing w:after="0"/>
            </w:pPr>
            <w:r>
              <w:rPr>
                <w:rFonts w:ascii="Times New Roman" w:hAnsi="Times New Roman" w:eastAsia="Times New Roman"/>
                <w:b w:val="0"/>
                <w:sz w:val="20"/>
              </w:rPr>
              <w:t>1</w:t>
            </w:r>
          </w:p>
        </w:tc>
      </w:tr>
      <w:tr>
        <w:tc>
          <w:tcPr>
            <w:tcW w:type="dxa" w:w="2448"/>
            <w:vAlign w:val="center"/>
          </w:tcPr>
          <w:p>
            <w:pPr>
              <w:spacing w:after="0"/>
            </w:pPr>
            <w:r>
              <w:rPr>
                <w:rFonts w:ascii="Times New Roman" w:hAnsi="Times New Roman" w:eastAsia="Times New Roman"/>
                <w:b w:val="0"/>
                <w:sz w:val="20"/>
              </w:rPr>
              <w:t>2</w:t>
            </w:r>
          </w:p>
        </w:tc>
        <w:tc>
          <w:tcPr>
            <w:tcW w:type="dxa" w:w="2448"/>
            <w:vAlign w:val="center"/>
          </w:tcPr>
          <w:p>
            <w:pPr>
              <w:spacing w:after="0"/>
            </w:pPr>
            <w:r>
              <w:rPr>
                <w:rFonts w:ascii="Times New Roman" w:hAnsi="Times New Roman" w:eastAsia="Times New Roman"/>
                <w:b w:val="0"/>
                <w:sz w:val="20"/>
              </w:rPr>
              <w:t>C</w:t>
            </w:r>
          </w:p>
        </w:tc>
        <w:tc>
          <w:tcPr>
            <w:tcW w:type="dxa" w:w="2448"/>
            <w:vAlign w:val="center"/>
          </w:tcPr>
          <w:p>
            <w:pPr>
              <w:spacing w:after="0"/>
            </w:pPr>
            <w:r>
              <w:rPr>
                <w:rFonts w:ascii="Times New Roman" w:hAnsi="Times New Roman" w:eastAsia="Times New Roman"/>
                <w:b w:val="0"/>
                <w:sz w:val="20"/>
              </w:rPr>
              <w:t>6</w:t>
            </w:r>
          </w:p>
        </w:tc>
        <w:tc>
          <w:tcPr>
            <w:tcW w:type="dxa" w:w="2448"/>
            <w:vAlign w:val="center"/>
          </w:tcPr>
          <w:p>
            <w:pPr>
              <w:spacing w:after="0"/>
            </w:pPr>
            <w:r>
              <w:rPr>
                <w:rFonts w:ascii="Times New Roman" w:hAnsi="Times New Roman" w:eastAsia="Times New Roman"/>
                <w:b w:val="0"/>
                <w:sz w:val="20"/>
              </w:rPr>
              <w:t>1</w:t>
            </w:r>
          </w:p>
        </w:tc>
      </w:tr>
      <w:tr>
        <w:tc>
          <w:tcPr>
            <w:tcW w:type="dxa" w:w="2448"/>
            <w:vAlign w:val="center"/>
          </w:tcPr>
          <w:p>
            <w:pPr>
              <w:spacing w:after="0"/>
            </w:pPr>
            <w:r>
              <w:rPr>
                <w:rFonts w:ascii="Times New Roman" w:hAnsi="Times New Roman" w:eastAsia="Times New Roman"/>
                <w:b w:val="0"/>
                <w:sz w:val="20"/>
              </w:rPr>
              <w:t>3</w:t>
            </w:r>
          </w:p>
        </w:tc>
        <w:tc>
          <w:tcPr>
            <w:tcW w:type="dxa" w:w="2448"/>
            <w:vAlign w:val="center"/>
          </w:tcPr>
          <w:p>
            <w:pPr>
              <w:spacing w:after="0"/>
            </w:pPr>
            <w:r>
              <w:rPr>
                <w:rFonts w:ascii="Times New Roman" w:hAnsi="Times New Roman" w:eastAsia="Times New Roman"/>
                <w:b w:val="0"/>
                <w:sz w:val="20"/>
              </w:rPr>
              <w:t>HDJ</w:t>
            </w:r>
          </w:p>
        </w:tc>
        <w:tc>
          <w:tcPr>
            <w:tcW w:type="dxa" w:w="2448"/>
            <w:vAlign w:val="center"/>
          </w:tcPr>
          <w:p>
            <w:pPr>
              <w:spacing w:after="0"/>
            </w:pPr>
            <w:r>
              <w:rPr>
                <w:rFonts w:ascii="Times New Roman" w:hAnsi="Times New Roman" w:eastAsia="Times New Roman"/>
                <w:b w:val="0"/>
                <w:sz w:val="20"/>
              </w:rPr>
              <w:t>5</w:t>
            </w:r>
          </w:p>
        </w:tc>
        <w:tc>
          <w:tcPr>
            <w:tcW w:type="dxa" w:w="2448"/>
            <w:vAlign w:val="center"/>
          </w:tcPr>
          <w:p>
            <w:pPr>
              <w:spacing w:after="0"/>
            </w:pPr>
            <w:r>
              <w:rPr>
                <w:rFonts w:ascii="Times New Roman" w:hAnsi="Times New Roman" w:eastAsia="Times New Roman"/>
                <w:b w:val="0"/>
                <w:sz w:val="20"/>
              </w:rPr>
              <w:t>1</w:t>
            </w:r>
          </w:p>
        </w:tc>
      </w:tr>
      <w:tr>
        <w:tc>
          <w:tcPr>
            <w:tcW w:type="dxa" w:w="2448"/>
            <w:vAlign w:val="center"/>
          </w:tcPr>
          <w:p>
            <w:pPr>
              <w:spacing w:after="0"/>
            </w:pPr>
            <w:r>
              <w:rPr>
                <w:rFonts w:ascii="Times New Roman" w:hAnsi="Times New Roman" w:eastAsia="Times New Roman"/>
                <w:b w:val="0"/>
                <w:sz w:val="20"/>
              </w:rPr>
              <w:t>4</w:t>
            </w:r>
          </w:p>
        </w:tc>
        <w:tc>
          <w:tcPr>
            <w:tcW w:type="dxa" w:w="2448"/>
            <w:vAlign w:val="center"/>
          </w:tcPr>
          <w:p>
            <w:pPr>
              <w:spacing w:after="0"/>
            </w:pPr>
            <w:r>
              <w:rPr>
                <w:rFonts w:ascii="Times New Roman" w:hAnsi="Times New Roman" w:eastAsia="Times New Roman"/>
                <w:b w:val="0"/>
                <w:sz w:val="20"/>
              </w:rPr>
              <w:t>RDBMS</w:t>
            </w:r>
          </w:p>
        </w:tc>
        <w:tc>
          <w:tcPr>
            <w:tcW w:type="dxa" w:w="2448"/>
            <w:vAlign w:val="center"/>
          </w:tcPr>
          <w:p>
            <w:pPr>
              <w:spacing w:after="0"/>
            </w:pPr>
            <w:r>
              <w:rPr>
                <w:rFonts w:ascii="Times New Roman" w:hAnsi="Times New Roman" w:eastAsia="Times New Roman"/>
                <w:b w:val="0"/>
                <w:sz w:val="20"/>
              </w:rPr>
              <w:t>10</w:t>
            </w:r>
          </w:p>
        </w:tc>
        <w:tc>
          <w:tcPr>
            <w:tcW w:type="dxa" w:w="2448"/>
            <w:vAlign w:val="center"/>
          </w:tcPr>
          <w:p>
            <w:pPr>
              <w:spacing w:after="0"/>
            </w:pPr>
            <w:r>
              <w:rPr>
                <w:rFonts w:ascii="Times New Roman" w:hAnsi="Times New Roman" w:eastAsia="Times New Roman"/>
                <w:b w:val="0"/>
                <w:sz w:val="20"/>
              </w:rPr>
              <w:t>1</w:t>
            </w:r>
          </w:p>
        </w:tc>
      </w:tr>
    </w:tbl>
    <w:p/>
    <w:p>
      <w:pPr>
        <w:pStyle w:val="Heading2"/>
      </w:pPr>
      <w:r>
        <w:t>3.4. Bảng Mark</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pPr>
              <w:spacing w:after="0"/>
            </w:pPr>
            <w:r>
              <w:rPr>
                <w:rFonts w:ascii="Times New Roman" w:hAnsi="Times New Roman" w:eastAsia="Times New Roman"/>
                <w:b/>
                <w:sz w:val="20"/>
              </w:rPr>
              <w:t>MarkID*</w:t>
            </w:r>
          </w:p>
        </w:tc>
        <w:tc>
          <w:tcPr>
            <w:tcW w:type="dxa" w:w="1958"/>
            <w:vAlign w:val="center"/>
            <w:shd w:fill="D9EAF7"/>
          </w:tcPr>
          <w:p>
            <w:pPr>
              <w:spacing w:after="0"/>
            </w:pPr>
            <w:r>
              <w:rPr>
                <w:rFonts w:ascii="Times New Roman" w:hAnsi="Times New Roman" w:eastAsia="Times New Roman"/>
                <w:b/>
                <w:sz w:val="20"/>
              </w:rPr>
              <w:t>SubID</w:t>
            </w:r>
          </w:p>
        </w:tc>
        <w:tc>
          <w:tcPr>
            <w:tcW w:type="dxa" w:w="1958"/>
            <w:vAlign w:val="center"/>
            <w:shd w:fill="D9EAF7"/>
          </w:tcPr>
          <w:p>
            <w:pPr>
              <w:spacing w:after="0"/>
            </w:pPr>
            <w:r>
              <w:rPr>
                <w:rFonts w:ascii="Times New Roman" w:hAnsi="Times New Roman" w:eastAsia="Times New Roman"/>
                <w:b/>
                <w:sz w:val="20"/>
              </w:rPr>
              <w:t>StudentID</w:t>
            </w:r>
          </w:p>
        </w:tc>
        <w:tc>
          <w:tcPr>
            <w:tcW w:type="dxa" w:w="1958"/>
            <w:vAlign w:val="center"/>
            <w:shd w:fill="D9EAF7"/>
          </w:tcPr>
          <w:p>
            <w:pPr>
              <w:spacing w:after="0"/>
            </w:pPr>
            <w:r>
              <w:rPr>
                <w:rFonts w:ascii="Times New Roman" w:hAnsi="Times New Roman" w:eastAsia="Times New Roman"/>
                <w:b/>
                <w:sz w:val="20"/>
              </w:rPr>
              <w:t>Mark</w:t>
            </w:r>
          </w:p>
        </w:tc>
        <w:tc>
          <w:tcPr>
            <w:tcW w:type="dxa" w:w="1958"/>
            <w:vAlign w:val="center"/>
            <w:shd w:fill="D9EAF7"/>
          </w:tcPr>
          <w:p>
            <w:pPr>
              <w:spacing w:after="0"/>
            </w:pPr>
            <w:r>
              <w:rPr>
                <w:rFonts w:ascii="Times New Roman" w:hAnsi="Times New Roman" w:eastAsia="Times New Roman"/>
                <w:b/>
                <w:sz w:val="20"/>
              </w:rPr>
              <w:t>ExamTimes</w:t>
            </w:r>
          </w:p>
        </w:tc>
      </w:tr>
      <w:tr>
        <w:tc>
          <w:tcPr>
            <w:tcW w:type="dxa" w:w="1958"/>
            <w:vAlign w:val="center"/>
          </w:tcPr>
          <w:p>
            <w:pPr>
              <w:spacing w:after="0"/>
            </w:pPr>
            <w:r>
              <w:rPr>
                <w:rFonts w:ascii="Times New Roman" w:hAnsi="Times New Roman" w:eastAsia="Times New Roman"/>
                <w:b w:val="0"/>
                <w:sz w:val="20"/>
              </w:rPr>
              <w:t>Tự tăng</w:t>
            </w:r>
          </w:p>
        </w:tc>
        <w:tc>
          <w:tcPr>
            <w:tcW w:type="dxa" w:w="1958"/>
            <w:vAlign w:val="center"/>
          </w:tcPr>
          <w:p>
            <w:pPr>
              <w:spacing w:after="0"/>
            </w:pPr>
            <w:r>
              <w:rPr>
                <w:rFonts w:ascii="Times New Roman" w:hAnsi="Times New Roman" w:eastAsia="Times New Roman"/>
                <w:b w:val="0"/>
                <w:sz w:val="20"/>
              </w:rPr>
              <w:t>1</w:t>
            </w:r>
          </w:p>
        </w:tc>
        <w:tc>
          <w:tcPr>
            <w:tcW w:type="dxa" w:w="1958"/>
            <w:vAlign w:val="center"/>
          </w:tcPr>
          <w:p>
            <w:pPr>
              <w:spacing w:after="0"/>
            </w:pPr>
            <w:r>
              <w:rPr>
                <w:rFonts w:ascii="Times New Roman" w:hAnsi="Times New Roman" w:eastAsia="Times New Roman"/>
                <w:b w:val="0"/>
                <w:sz w:val="20"/>
              </w:rPr>
              <w:t>1</w:t>
            </w:r>
          </w:p>
        </w:tc>
        <w:tc>
          <w:tcPr>
            <w:tcW w:type="dxa" w:w="1958"/>
            <w:vAlign w:val="center"/>
          </w:tcPr>
          <w:p>
            <w:pPr>
              <w:spacing w:after="0"/>
            </w:pPr>
            <w:r>
              <w:rPr>
                <w:rFonts w:ascii="Times New Roman" w:hAnsi="Times New Roman" w:eastAsia="Times New Roman"/>
                <w:b w:val="0"/>
                <w:sz w:val="20"/>
              </w:rPr>
              <w:t>8</w:t>
            </w:r>
          </w:p>
        </w:tc>
        <w:tc>
          <w:tcPr>
            <w:tcW w:type="dxa" w:w="1958"/>
            <w:vAlign w:val="center"/>
          </w:tcPr>
          <w:p>
            <w:pPr>
              <w:spacing w:after="0"/>
            </w:pPr>
            <w:r>
              <w:rPr>
                <w:rFonts w:ascii="Times New Roman" w:hAnsi="Times New Roman" w:eastAsia="Times New Roman"/>
                <w:b w:val="0"/>
                <w:sz w:val="20"/>
              </w:rPr>
              <w:t>1</w:t>
            </w:r>
          </w:p>
        </w:tc>
      </w:tr>
      <w:tr>
        <w:tc>
          <w:tcPr>
            <w:tcW w:type="dxa" w:w="1958"/>
            <w:vAlign w:val="center"/>
          </w:tcPr>
          <w:p>
            <w:pPr>
              <w:spacing w:after="0"/>
            </w:pPr>
            <w:r>
              <w:rPr>
                <w:rFonts w:ascii="Times New Roman" w:hAnsi="Times New Roman" w:eastAsia="Times New Roman"/>
                <w:b w:val="0"/>
                <w:sz w:val="20"/>
              </w:rPr>
              <w:t>Tự tăng</w:t>
            </w:r>
          </w:p>
        </w:tc>
        <w:tc>
          <w:tcPr>
            <w:tcW w:type="dxa" w:w="1958"/>
            <w:vAlign w:val="center"/>
          </w:tcPr>
          <w:p>
            <w:pPr>
              <w:spacing w:after="0"/>
            </w:pPr>
            <w:r>
              <w:rPr>
                <w:rFonts w:ascii="Times New Roman" w:hAnsi="Times New Roman" w:eastAsia="Times New Roman"/>
                <w:b w:val="0"/>
                <w:sz w:val="20"/>
              </w:rPr>
              <w:t>1</w:t>
            </w:r>
          </w:p>
        </w:tc>
        <w:tc>
          <w:tcPr>
            <w:tcW w:type="dxa" w:w="1958"/>
            <w:vAlign w:val="center"/>
          </w:tcPr>
          <w:p>
            <w:pPr>
              <w:spacing w:after="0"/>
            </w:pPr>
            <w:r>
              <w:rPr>
                <w:rFonts w:ascii="Times New Roman" w:hAnsi="Times New Roman" w:eastAsia="Times New Roman"/>
                <w:b w:val="0"/>
                <w:sz w:val="20"/>
              </w:rPr>
              <w:t>2</w:t>
            </w:r>
          </w:p>
        </w:tc>
        <w:tc>
          <w:tcPr>
            <w:tcW w:type="dxa" w:w="1958"/>
            <w:vAlign w:val="center"/>
          </w:tcPr>
          <w:p>
            <w:pPr>
              <w:spacing w:after="0"/>
            </w:pPr>
            <w:r>
              <w:rPr>
                <w:rFonts w:ascii="Times New Roman" w:hAnsi="Times New Roman" w:eastAsia="Times New Roman"/>
                <w:b w:val="0"/>
                <w:sz w:val="20"/>
              </w:rPr>
              <w:t>10</w:t>
            </w:r>
          </w:p>
        </w:tc>
        <w:tc>
          <w:tcPr>
            <w:tcW w:type="dxa" w:w="1958"/>
            <w:vAlign w:val="center"/>
          </w:tcPr>
          <w:p>
            <w:pPr>
              <w:spacing w:after="0"/>
            </w:pPr>
            <w:r>
              <w:rPr>
                <w:rFonts w:ascii="Times New Roman" w:hAnsi="Times New Roman" w:eastAsia="Times New Roman"/>
                <w:b w:val="0"/>
                <w:sz w:val="20"/>
              </w:rPr>
              <w:t>2</w:t>
            </w:r>
          </w:p>
        </w:tc>
      </w:tr>
      <w:tr>
        <w:tc>
          <w:tcPr>
            <w:tcW w:type="dxa" w:w="1958"/>
            <w:vAlign w:val="center"/>
          </w:tcPr>
          <w:p>
            <w:pPr>
              <w:spacing w:after="0"/>
            </w:pPr>
            <w:r>
              <w:rPr>
                <w:rFonts w:ascii="Times New Roman" w:hAnsi="Times New Roman" w:eastAsia="Times New Roman"/>
                <w:b w:val="0"/>
                <w:sz w:val="20"/>
              </w:rPr>
              <w:t>Tự tăng</w:t>
            </w:r>
          </w:p>
        </w:tc>
        <w:tc>
          <w:tcPr>
            <w:tcW w:type="dxa" w:w="1958"/>
            <w:vAlign w:val="center"/>
          </w:tcPr>
          <w:p>
            <w:pPr>
              <w:spacing w:after="0"/>
            </w:pPr>
            <w:r>
              <w:rPr>
                <w:rFonts w:ascii="Times New Roman" w:hAnsi="Times New Roman" w:eastAsia="Times New Roman"/>
                <w:b w:val="0"/>
                <w:sz w:val="20"/>
              </w:rPr>
              <w:t>2</w:t>
            </w:r>
          </w:p>
        </w:tc>
        <w:tc>
          <w:tcPr>
            <w:tcW w:type="dxa" w:w="1958"/>
            <w:vAlign w:val="center"/>
          </w:tcPr>
          <w:p>
            <w:pPr>
              <w:spacing w:after="0"/>
            </w:pPr>
            <w:r>
              <w:rPr>
                <w:rFonts w:ascii="Times New Roman" w:hAnsi="Times New Roman" w:eastAsia="Times New Roman"/>
                <w:b w:val="0"/>
                <w:sz w:val="20"/>
              </w:rPr>
              <w:t>1</w:t>
            </w:r>
          </w:p>
        </w:tc>
        <w:tc>
          <w:tcPr>
            <w:tcW w:type="dxa" w:w="1958"/>
            <w:vAlign w:val="center"/>
          </w:tcPr>
          <w:p>
            <w:pPr>
              <w:spacing w:after="0"/>
            </w:pPr>
            <w:r>
              <w:rPr>
                <w:rFonts w:ascii="Times New Roman" w:hAnsi="Times New Roman" w:eastAsia="Times New Roman"/>
                <w:b w:val="0"/>
                <w:sz w:val="20"/>
              </w:rPr>
              <w:t>12</w:t>
            </w:r>
          </w:p>
        </w:tc>
        <w:tc>
          <w:tcPr>
            <w:tcW w:type="dxa" w:w="1958"/>
            <w:vAlign w:val="center"/>
          </w:tcPr>
          <w:p>
            <w:pPr>
              <w:spacing w:after="0"/>
            </w:pPr>
            <w:r>
              <w:rPr>
                <w:rFonts w:ascii="Times New Roman" w:hAnsi="Times New Roman" w:eastAsia="Times New Roman"/>
                <w:b w:val="0"/>
                <w:sz w:val="20"/>
              </w:rPr>
              <w:t>1</w:t>
            </w:r>
          </w:p>
        </w:tc>
      </w:tr>
    </w:tbl>
    <w:p/>
    <w:p>
      <w:r>
        <w:t>* MarkID được bỏ khỏi câu lệnh INSERT nếu cột này tự tăng.</w:t>
      </w:r>
    </w:p>
    <w:p>
      <w:pPr>
        <w:pStyle w:val="Heading1"/>
      </w:pPr>
      <w:r>
        <w:t>4. Các bước thực hiện</w:t>
      </w:r>
    </w:p>
    <w:p>
      <w:pPr>
        <w:pStyle w:val="Heading2"/>
      </w:pPr>
      <w:r>
        <w:t>Bước 1. Chọn cơ sở dữ liệu</w:t>
      </w:r>
    </w:p>
    <w:p>
      <w:pPr>
        <w:spacing w:before="60" w:after="160"/>
        <w:ind w:left="288" w:right="144"/>
        <w:shd w:fill="F2F2F2"/>
      </w:pPr>
      <w:r>
        <w:rPr>
          <w:rFonts w:ascii="Consolas" w:hAnsi="Consolas" w:eastAsia="Consolas"/>
          <w:color w:val="283746"/>
          <w:sz w:val="18"/>
        </w:rPr>
        <w:t>USE QuanLySinhVien;</w:t>
      </w:r>
    </w:p>
    <w:p>
      <w:pPr>
        <w:pStyle w:val="Heading2"/>
      </w:pPr>
      <w:r>
        <w:t>Bước 2. Thêm dữ liệu vào bảng Class</w:t>
      </w:r>
    </w:p>
    <w:p>
      <w:pPr>
        <w:spacing w:before="60" w:after="160"/>
        <w:ind w:left="288" w:right="144"/>
        <w:shd w:fill="F2F2F2"/>
      </w:pPr>
      <w:r>
        <w:rPr>
          <w:rFonts w:ascii="Consolas" w:hAnsi="Consolas" w:eastAsia="Consolas"/>
          <w:color w:val="283746"/>
          <w:sz w:val="18"/>
        </w:rPr>
        <w:t>INSERT INTO Class</w:t>
      </w:r>
      <w:r>
        <w:br/>
      </w:r>
      <w:r>
        <w:rPr>
          <w:rFonts w:ascii="Consolas" w:hAnsi="Consolas" w:eastAsia="Consolas"/>
          <w:color w:val="283746"/>
          <w:sz w:val="18"/>
        </w:rPr>
        <w:t>VALUES (1, 'A1', '2008-12-20', 1);</w:t>
      </w:r>
      <w:r>
        <w:br/>
      </w:r>
      <w:r>
        <w:rPr>
          <w:rFonts w:ascii="Consolas" w:hAnsi="Consolas" w:eastAsia="Consolas"/>
          <w:color w:val="283746"/>
          <w:sz w:val="18"/>
        </w:rPr>
      </w:r>
      <w:r>
        <w:br/>
      </w:r>
      <w:r>
        <w:rPr>
          <w:rFonts w:ascii="Consolas" w:hAnsi="Consolas" w:eastAsia="Consolas"/>
          <w:color w:val="283746"/>
          <w:sz w:val="18"/>
        </w:rPr>
        <w:t>INSERT INTO Class</w:t>
      </w:r>
      <w:r>
        <w:br/>
      </w:r>
      <w:r>
        <w:rPr>
          <w:rFonts w:ascii="Consolas" w:hAnsi="Consolas" w:eastAsia="Consolas"/>
          <w:color w:val="283746"/>
          <w:sz w:val="18"/>
        </w:rPr>
        <w:t>VALUES (2, 'A2', '2008-12-22', 1);</w:t>
      </w:r>
      <w:r>
        <w:br/>
      </w:r>
      <w:r>
        <w:rPr>
          <w:rFonts w:ascii="Consolas" w:hAnsi="Consolas" w:eastAsia="Consolas"/>
          <w:color w:val="283746"/>
          <w:sz w:val="18"/>
        </w:rPr>
      </w:r>
      <w:r>
        <w:br/>
      </w:r>
      <w:r>
        <w:rPr>
          <w:rFonts w:ascii="Consolas" w:hAnsi="Consolas" w:eastAsia="Consolas"/>
          <w:color w:val="283746"/>
          <w:sz w:val="18"/>
        </w:rPr>
        <w:t>INSERT INTO Class</w:t>
      </w:r>
      <w:r>
        <w:br/>
      </w:r>
      <w:r>
        <w:rPr>
          <w:rFonts w:ascii="Consolas" w:hAnsi="Consolas" w:eastAsia="Consolas"/>
          <w:color w:val="283746"/>
          <w:sz w:val="18"/>
        </w:rPr>
        <w:t>VALUES (3, 'B3', CURRENT_DATE, 0);</w:t>
      </w:r>
    </w:p>
    <w:p>
      <w:r>
        <w:t>Lưu ý: CURRENT_DATE được một số hệ quản trị như MySQL hỗ trợ. Nếu hệ quản trị hoặc kiểu dữ liệu yêu cầu định dạng khác, hãy điều chỉnh cho phù hợp.</w:t>
      </w:r>
    </w:p>
    <w:p>
      <w:pPr>
        <w:pStyle w:val="Heading2"/>
      </w:pPr>
      <w:r>
        <w:t>Bước 3. Thêm dữ liệu vào bảng Student</w:t>
      </w:r>
    </w:p>
    <w:p>
      <w:pPr>
        <w:spacing w:before="60" w:after="160"/>
        <w:ind w:left="288" w:right="144"/>
        <w:shd w:fill="F2F2F2"/>
      </w:pPr>
      <w:r>
        <w:rPr>
          <w:rFonts w:ascii="Consolas" w:hAnsi="Consolas" w:eastAsia="Consolas"/>
          <w:color w:val="283746"/>
          <w:sz w:val="18"/>
        </w:rPr>
        <w:t>INSERT INTO Student (StudentName, Address, Phone, Status, ClassId)</w:t>
      </w:r>
      <w:r>
        <w:br/>
      </w:r>
      <w:r>
        <w:rPr>
          <w:rFonts w:ascii="Consolas" w:hAnsi="Consolas" w:eastAsia="Consolas"/>
          <w:color w:val="283746"/>
          <w:sz w:val="18"/>
        </w:rPr>
        <w:t>VALUES ('Hung', 'Ha Noi', '0912113113', 1, 1);</w:t>
      </w:r>
      <w:r>
        <w:br/>
      </w:r>
      <w:r>
        <w:rPr>
          <w:rFonts w:ascii="Consolas" w:hAnsi="Consolas" w:eastAsia="Consolas"/>
          <w:color w:val="283746"/>
          <w:sz w:val="18"/>
        </w:rPr>
      </w:r>
      <w:r>
        <w:br/>
      </w:r>
      <w:r>
        <w:rPr>
          <w:rFonts w:ascii="Consolas" w:hAnsi="Consolas" w:eastAsia="Consolas"/>
          <w:color w:val="283746"/>
          <w:sz w:val="18"/>
        </w:rPr>
        <w:t>INSERT INTO Student (StudentName, Address, Status, ClassId)</w:t>
      </w:r>
      <w:r>
        <w:br/>
      </w:r>
      <w:r>
        <w:rPr>
          <w:rFonts w:ascii="Consolas" w:hAnsi="Consolas" w:eastAsia="Consolas"/>
          <w:color w:val="283746"/>
          <w:sz w:val="18"/>
        </w:rPr>
        <w:t>VALUES ('Hoa', 'Hai phong', 1, 1);</w:t>
      </w:r>
      <w:r>
        <w:br/>
      </w:r>
      <w:r>
        <w:rPr>
          <w:rFonts w:ascii="Consolas" w:hAnsi="Consolas" w:eastAsia="Consolas"/>
          <w:color w:val="283746"/>
          <w:sz w:val="18"/>
        </w:rPr>
      </w:r>
      <w:r>
        <w:br/>
      </w:r>
      <w:r>
        <w:rPr>
          <w:rFonts w:ascii="Consolas" w:hAnsi="Consolas" w:eastAsia="Consolas"/>
          <w:color w:val="283746"/>
          <w:sz w:val="18"/>
        </w:rPr>
        <w:t>INSERT INTO Student (StudentName, Address, Phone, Status, ClassId)</w:t>
      </w:r>
      <w:r>
        <w:br/>
      </w:r>
      <w:r>
        <w:rPr>
          <w:rFonts w:ascii="Consolas" w:hAnsi="Consolas" w:eastAsia="Consolas"/>
          <w:color w:val="283746"/>
          <w:sz w:val="18"/>
        </w:rPr>
        <w:t>VALUES ('Manh', 'HCM', '0123123123', 0, 2);</w:t>
      </w:r>
    </w:p>
    <w:p>
      <w:r>
        <w:t>Ở bản ghi Hoa, cột Phone không được cung cấp nên cơ sở dữ liệu sẽ dùng giá trị mặc định hoặc NULL nếu cấu trúc bảng cho phép.</w:t>
      </w:r>
    </w:p>
    <w:p>
      <w:pPr>
        <w:pStyle w:val="Heading2"/>
      </w:pPr>
      <w:r>
        <w:t>Bước 4. Thêm dữ liệu vào bảng Subject</w:t>
      </w:r>
    </w:p>
    <w:p>
      <w:pPr>
        <w:spacing w:before="60" w:after="160"/>
        <w:ind w:left="288" w:right="144"/>
        <w:shd w:fill="F2F2F2"/>
      </w:pPr>
      <w:r>
        <w:rPr>
          <w:rFonts w:ascii="Consolas" w:hAnsi="Consolas" w:eastAsia="Consolas"/>
          <w:color w:val="283746"/>
          <w:sz w:val="18"/>
        </w:rPr>
        <w:t>INSERT INTO Subject</w:t>
      </w:r>
      <w:r>
        <w:br/>
      </w:r>
      <w:r>
        <w:rPr>
          <w:rFonts w:ascii="Consolas" w:hAnsi="Consolas" w:eastAsia="Consolas"/>
          <w:color w:val="283746"/>
          <w:sz w:val="18"/>
        </w:rPr>
        <w:t>VALUES</w:t>
      </w:r>
      <w:r>
        <w:br/>
      </w:r>
      <w:r>
        <w:rPr>
          <w:rFonts w:ascii="Consolas" w:hAnsi="Consolas" w:eastAsia="Consolas"/>
          <w:color w:val="283746"/>
          <w:sz w:val="18"/>
        </w:rPr>
        <w:t xml:space="preserve">    (1, 'CF', 5, 1),</w:t>
      </w:r>
      <w:r>
        <w:br/>
      </w:r>
      <w:r>
        <w:rPr>
          <w:rFonts w:ascii="Consolas" w:hAnsi="Consolas" w:eastAsia="Consolas"/>
          <w:color w:val="283746"/>
          <w:sz w:val="18"/>
        </w:rPr>
        <w:t xml:space="preserve">    (2, 'C', 6, 1),</w:t>
      </w:r>
      <w:r>
        <w:br/>
      </w:r>
      <w:r>
        <w:rPr>
          <w:rFonts w:ascii="Consolas" w:hAnsi="Consolas" w:eastAsia="Consolas"/>
          <w:color w:val="283746"/>
          <w:sz w:val="18"/>
        </w:rPr>
        <w:t xml:space="preserve">    (3, 'HDJ', 5, 1),</w:t>
      </w:r>
      <w:r>
        <w:br/>
      </w:r>
      <w:r>
        <w:rPr>
          <w:rFonts w:ascii="Consolas" w:hAnsi="Consolas" w:eastAsia="Consolas"/>
          <w:color w:val="283746"/>
          <w:sz w:val="18"/>
        </w:rPr>
        <w:t xml:space="preserve">    (4, 'RDBMS', 10, 1);</w:t>
      </w:r>
    </w:p>
    <w:p>
      <w:pPr>
        <w:pStyle w:val="Heading2"/>
      </w:pPr>
      <w:r>
        <w:t>Bước 5. Thêm dữ liệu vào bảng Mark</w:t>
      </w:r>
    </w:p>
    <w:p>
      <w:pPr>
        <w:spacing w:before="60" w:after="160"/>
        <w:ind w:left="288" w:right="144"/>
        <w:shd w:fill="F2F2F2"/>
      </w:pPr>
      <w:r>
        <w:rPr>
          <w:rFonts w:ascii="Consolas" w:hAnsi="Consolas" w:eastAsia="Consolas"/>
          <w:color w:val="283746"/>
          <w:sz w:val="18"/>
        </w:rPr>
        <w:t>INSERT INTO Mark (SubId, StudentId, Mark, ExamTimes)</w:t>
      </w:r>
      <w:r>
        <w:br/>
      </w:r>
      <w:r>
        <w:rPr>
          <w:rFonts w:ascii="Consolas" w:hAnsi="Consolas" w:eastAsia="Consolas"/>
          <w:color w:val="283746"/>
          <w:sz w:val="18"/>
        </w:rPr>
        <w:t>VALUES</w:t>
      </w:r>
      <w:r>
        <w:br/>
      </w:r>
      <w:r>
        <w:rPr>
          <w:rFonts w:ascii="Consolas" w:hAnsi="Consolas" w:eastAsia="Consolas"/>
          <w:color w:val="283746"/>
          <w:sz w:val="18"/>
        </w:rPr>
        <w:t xml:space="preserve">    (1, 1, 8, 1),</w:t>
      </w:r>
      <w:r>
        <w:br/>
      </w:r>
      <w:r>
        <w:rPr>
          <w:rFonts w:ascii="Consolas" w:hAnsi="Consolas" w:eastAsia="Consolas"/>
          <w:color w:val="283746"/>
          <w:sz w:val="18"/>
        </w:rPr>
        <w:t xml:space="preserve">    (1, 2, 10, 2),</w:t>
      </w:r>
      <w:r>
        <w:br/>
      </w:r>
      <w:r>
        <w:rPr>
          <w:rFonts w:ascii="Consolas" w:hAnsi="Consolas" w:eastAsia="Consolas"/>
          <w:color w:val="283746"/>
          <w:sz w:val="18"/>
        </w:rPr>
        <w:t xml:space="preserve">    (2, 1, 12, 1);</w:t>
      </w:r>
    </w:p>
    <w:p>
      <w:pPr>
        <w:pStyle w:val="Heading1"/>
      </w:pPr>
      <w:r>
        <w:t>5. Kiểm tra kết quả</w:t>
      </w:r>
    </w:p>
    <w:p>
      <w:r>
        <w:t>Sau khi chạy các câu lệnh INSERT INTO, kiểm tra dữ liệu trong từng bảng bằng các câu lệnh:</w:t>
      </w:r>
    </w:p>
    <w:p>
      <w:pPr>
        <w:spacing w:before="60" w:after="160"/>
        <w:ind w:left="288" w:right="144"/>
        <w:shd w:fill="F2F2F2"/>
      </w:pPr>
      <w:r>
        <w:rPr>
          <w:rFonts w:ascii="Consolas" w:hAnsi="Consolas" w:eastAsia="Consolas"/>
          <w:color w:val="283746"/>
          <w:sz w:val="18"/>
        </w:rPr>
        <w:t>SELECT * FROM Class;</w:t>
      </w:r>
      <w:r>
        <w:br/>
      </w:r>
      <w:r>
        <w:rPr>
          <w:rFonts w:ascii="Consolas" w:hAnsi="Consolas" w:eastAsia="Consolas"/>
          <w:color w:val="283746"/>
          <w:sz w:val="18"/>
        </w:rPr>
        <w:t>SELECT * FROM Student;</w:t>
      </w:r>
      <w:r>
        <w:br/>
      </w:r>
      <w:r>
        <w:rPr>
          <w:rFonts w:ascii="Consolas" w:hAnsi="Consolas" w:eastAsia="Consolas"/>
          <w:color w:val="283746"/>
          <w:sz w:val="18"/>
        </w:rPr>
        <w:t>SELECT * FROM Subject;</w:t>
      </w:r>
      <w:r>
        <w:br/>
      </w:r>
      <w:r>
        <w:rPr>
          <w:rFonts w:ascii="Consolas" w:hAnsi="Consolas" w:eastAsia="Consolas"/>
          <w:color w:val="283746"/>
          <w:sz w:val="18"/>
        </w:rPr>
        <w:t>SELECT * FROM Mark;</w:t>
      </w:r>
    </w:p>
    <w:p>
      <w:r>
        <w:t>Nếu các bản ghi hiển thị đúng như yêu cầu và không có lỗi ràng buộc khóa chính/khóa ngoại, có thể xem như đã hoàn thành phần thêm dữ liệu.</w:t>
      </w:r>
    </w:p>
    <w:p>
      <w:pPr>
        <w:pStyle w:val="Heading1"/>
      </w:pPr>
      <w:r>
        <w:t>6. Ý nghĩa câu lệnh INSERT INTO</w:t>
      </w:r>
    </w:p>
    <w:p>
      <w:r>
        <w:t>INSERT INTO dùng để thêm một hoặc nhiều bản ghi vào bảng. Có thể chỉ định danh sách cột để câu lệnh rõ ràng hơn và tránh phụ thuộc vào thứ tự cột trong bảng. Khi thêm nhiều bản ghi cùng lúc, có thể liệt kê nhiều nhóm giá trị sau từ khóa VALUES.</w:t>
      </w:r>
    </w:p>
    <w:p>
      <w:pPr>
        <w:pStyle w:val="Heading1"/>
      </w:pPr>
      <w:r>
        <w:t>7. Nộp bài</w:t>
      </w:r>
    </w:p>
    <w:p>
      <w:r>
        <w:t>Đưa mã nguồn/câu lệnh SQL lên GitHub, kiểm tra README và các tệp cần nộp, sau đó dán đường dẫn kho lưu trữ GitHub vào phần nộp bài.</w:t>
      </w:r>
    </w:p>
    <w:p>
      <w:r>
        <w:t>Link GitHub: ................................................................................................</w:t>
      </w:r>
    </w:p>
    <w:p>
      <w:pPr>
        <w:pStyle w:val="Heading1"/>
      </w:pPr>
      <w:r>
        <w:t>8. Ảnh minh chứng</w:t>
      </w:r>
    </w:p>
    <w:p>
      <w:r>
        <w:t>[CHÈN ẢNH MINH CHỨNG TẠI ĐÂY]</w:t>
      </w:r>
    </w:p>
    <w:p>
      <w:r>
        <w:t>Ảnh 1: Câu lệnh INSERT INTO được thực thi thành công.</w:t>
      </w:r>
    </w:p>
    <w:p>
      <w:r>
        <w:t>[CHÈN ẢNH MINH CHỨNG TẠI ĐÂY]</w:t>
      </w:r>
    </w:p>
    <w:p>
      <w:r>
        <w:t>Ảnh 2: Kết quả SELECT kiểm tra dữ liệu trong các bảng.</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Bài thực hành SQL – Quản lý sinh viên | Trang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